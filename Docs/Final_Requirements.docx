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E5EBB9" w14:textId="77777777" w:rsidR="007B395B" w:rsidRDefault="007B395B"/>
    <w:p w14:paraId="0990F007" w14:textId="77777777" w:rsidR="007B395B" w:rsidRDefault="007B395B"/>
    <w:p w14:paraId="1854EB87" w14:textId="77777777" w:rsidR="007B395B" w:rsidRDefault="007B395B"/>
    <w:p w14:paraId="0CDC4940" w14:textId="77777777" w:rsidR="007B395B" w:rsidRDefault="007B395B"/>
    <w:p w14:paraId="79F2E05B" w14:textId="77777777" w:rsidR="007B395B" w:rsidRDefault="007B395B"/>
    <w:p w14:paraId="75960787" w14:textId="77777777" w:rsidR="007B395B" w:rsidRDefault="007B395B"/>
    <w:p w14:paraId="17ABCBA5" w14:textId="77777777" w:rsidR="007B395B" w:rsidRDefault="00000000">
      <w:pPr>
        <w:jc w:val="center"/>
      </w:pPr>
      <w:r>
        <w:rPr>
          <w:b/>
          <w:color w:val="1B3A6B"/>
          <w:sz w:val="52"/>
        </w:rPr>
        <w:t>Enterprise Learning Management System (LMS)</w:t>
      </w:r>
    </w:p>
    <w:p w14:paraId="34B02753" w14:textId="77777777" w:rsidR="007B395B" w:rsidRDefault="00000000">
      <w:pPr>
        <w:jc w:val="center"/>
      </w:pPr>
      <w:r>
        <w:rPr>
          <w:color w:val="4A4A4A"/>
          <w:sz w:val="36"/>
        </w:rPr>
        <w:t>Final Requirements Document</w:t>
      </w:r>
    </w:p>
    <w:p w14:paraId="64E15F56" w14:textId="77777777" w:rsidR="007B395B" w:rsidRDefault="007B395B"/>
    <w:p w14:paraId="35134B52" w14:textId="049FEBA4" w:rsidR="007B395B" w:rsidRDefault="00000000">
      <w:pPr>
        <w:jc w:val="center"/>
      </w:pPr>
      <w:r>
        <w:rPr>
          <w:color w:val="666666"/>
          <w:sz w:val="24"/>
        </w:rPr>
        <w:t>Version 1.0</w:t>
      </w:r>
      <w:r w:rsidR="009C3FB4">
        <w:rPr>
          <w:color w:val="666666"/>
          <w:sz w:val="24"/>
        </w:rPr>
        <w:t xml:space="preserve">- </w:t>
      </w:r>
      <w:r>
        <w:rPr>
          <w:color w:val="666666"/>
          <w:sz w:val="24"/>
        </w:rPr>
        <w:t>Final Draft</w:t>
      </w:r>
      <w:r>
        <w:rPr>
          <w:color w:val="666666"/>
          <w:sz w:val="24"/>
        </w:rPr>
        <w:br/>
        <w:t>June 2026</w:t>
      </w:r>
    </w:p>
    <w:p w14:paraId="403D63E7" w14:textId="77777777" w:rsidR="007B395B" w:rsidRDefault="00000000">
      <w:r>
        <w:br w:type="page"/>
      </w:r>
    </w:p>
    <w:p w14:paraId="0E2E69F7" w14:textId="77777777" w:rsidR="007B395B" w:rsidRDefault="00000000">
      <w:pPr>
        <w:pStyle w:val="Heading1"/>
      </w:pPr>
      <w:r>
        <w:lastRenderedPageBreak/>
        <w:t>Document Information</w:t>
      </w:r>
    </w:p>
    <w:tbl>
      <w:tblPr>
        <w:tblStyle w:val="TableGrid"/>
        <w:tblW w:w="0" w:type="auto"/>
        <w:tblLook w:val="04A0" w:firstRow="1" w:lastRow="0" w:firstColumn="1" w:lastColumn="0" w:noHBand="0" w:noVBand="1"/>
      </w:tblPr>
      <w:tblGrid>
        <w:gridCol w:w="2643"/>
        <w:gridCol w:w="6213"/>
      </w:tblGrid>
      <w:tr w:rsidR="007B395B" w14:paraId="726EE869" w14:textId="77777777">
        <w:tc>
          <w:tcPr>
            <w:tcW w:w="2835" w:type="dxa"/>
            <w:shd w:val="clear" w:color="auto" w:fill="1B3A6B"/>
          </w:tcPr>
          <w:p w14:paraId="25A3E26D" w14:textId="77777777" w:rsidR="007B395B" w:rsidRDefault="00000000">
            <w:r>
              <w:rPr>
                <w:b/>
                <w:color w:val="FFFFFF"/>
                <w:sz w:val="20"/>
              </w:rPr>
              <w:t>Field</w:t>
            </w:r>
          </w:p>
        </w:tc>
        <w:tc>
          <w:tcPr>
            <w:tcW w:w="6803" w:type="dxa"/>
            <w:shd w:val="clear" w:color="auto" w:fill="1B3A6B"/>
          </w:tcPr>
          <w:p w14:paraId="1B324432" w14:textId="77777777" w:rsidR="007B395B" w:rsidRDefault="00000000">
            <w:r>
              <w:rPr>
                <w:b/>
                <w:color w:val="FFFFFF"/>
                <w:sz w:val="20"/>
              </w:rPr>
              <w:t>Detail</w:t>
            </w:r>
          </w:p>
        </w:tc>
      </w:tr>
      <w:tr w:rsidR="007B395B" w14:paraId="25F64F2E" w14:textId="77777777">
        <w:tc>
          <w:tcPr>
            <w:tcW w:w="2835" w:type="dxa"/>
          </w:tcPr>
          <w:p w14:paraId="23D6F178" w14:textId="77777777" w:rsidR="007B395B" w:rsidRDefault="00000000">
            <w:r>
              <w:rPr>
                <w:sz w:val="20"/>
              </w:rPr>
              <w:t>Project Name</w:t>
            </w:r>
          </w:p>
        </w:tc>
        <w:tc>
          <w:tcPr>
            <w:tcW w:w="6803" w:type="dxa"/>
          </w:tcPr>
          <w:p w14:paraId="07FA3CAC" w14:textId="77777777" w:rsidR="007B395B" w:rsidRDefault="00000000">
            <w:r>
              <w:rPr>
                <w:sz w:val="20"/>
              </w:rPr>
              <w:t>Enterprise Learning Management System (LMS)</w:t>
            </w:r>
          </w:p>
        </w:tc>
      </w:tr>
      <w:tr w:rsidR="007B395B" w14:paraId="42115258" w14:textId="77777777">
        <w:tc>
          <w:tcPr>
            <w:tcW w:w="2835" w:type="dxa"/>
          </w:tcPr>
          <w:p w14:paraId="75485021" w14:textId="77777777" w:rsidR="007B395B" w:rsidRDefault="00000000">
            <w:r>
              <w:rPr>
                <w:sz w:val="20"/>
              </w:rPr>
              <w:t>Document Type</w:t>
            </w:r>
          </w:p>
        </w:tc>
        <w:tc>
          <w:tcPr>
            <w:tcW w:w="6803" w:type="dxa"/>
          </w:tcPr>
          <w:p w14:paraId="7236F992" w14:textId="77777777" w:rsidR="007B395B" w:rsidRDefault="00000000">
            <w:r>
              <w:rPr>
                <w:sz w:val="20"/>
              </w:rPr>
              <w:t>Consolidated Requirements Specification</w:t>
            </w:r>
          </w:p>
        </w:tc>
      </w:tr>
      <w:tr w:rsidR="007B395B" w14:paraId="6BC47A28" w14:textId="77777777">
        <w:tc>
          <w:tcPr>
            <w:tcW w:w="2835" w:type="dxa"/>
          </w:tcPr>
          <w:p w14:paraId="2D90E0FF" w14:textId="77777777" w:rsidR="007B395B" w:rsidRDefault="00000000">
            <w:r>
              <w:rPr>
                <w:sz w:val="20"/>
              </w:rPr>
              <w:t>Version</w:t>
            </w:r>
          </w:p>
        </w:tc>
        <w:tc>
          <w:tcPr>
            <w:tcW w:w="6803" w:type="dxa"/>
          </w:tcPr>
          <w:p w14:paraId="2A14671D" w14:textId="509A6630" w:rsidR="007B395B" w:rsidRDefault="00000000">
            <w:r>
              <w:rPr>
                <w:sz w:val="20"/>
              </w:rPr>
              <w:t>1.0</w:t>
            </w:r>
            <w:r w:rsidR="009C3FB4">
              <w:rPr>
                <w:sz w:val="20"/>
              </w:rPr>
              <w:t xml:space="preserve"> </w:t>
            </w:r>
            <w:r>
              <w:rPr>
                <w:sz w:val="20"/>
              </w:rPr>
              <w:t>Final</w:t>
            </w:r>
          </w:p>
        </w:tc>
      </w:tr>
      <w:tr w:rsidR="007B395B" w14:paraId="33FC0F40" w14:textId="77777777">
        <w:tc>
          <w:tcPr>
            <w:tcW w:w="2835" w:type="dxa"/>
          </w:tcPr>
          <w:p w14:paraId="6B8F3A54" w14:textId="77777777" w:rsidR="007B395B" w:rsidRDefault="00000000">
            <w:r>
              <w:rPr>
                <w:sz w:val="20"/>
              </w:rPr>
              <w:t>Status</w:t>
            </w:r>
          </w:p>
        </w:tc>
        <w:tc>
          <w:tcPr>
            <w:tcW w:w="6803" w:type="dxa"/>
          </w:tcPr>
          <w:p w14:paraId="70BD94A2" w14:textId="77777777" w:rsidR="007B395B" w:rsidRDefault="00000000">
            <w:r>
              <w:rPr>
                <w:sz w:val="20"/>
              </w:rPr>
              <w:t>Final Draft</w:t>
            </w:r>
          </w:p>
        </w:tc>
      </w:tr>
      <w:tr w:rsidR="007B395B" w14:paraId="2E3E581F" w14:textId="77777777">
        <w:tc>
          <w:tcPr>
            <w:tcW w:w="2835" w:type="dxa"/>
          </w:tcPr>
          <w:p w14:paraId="67E1E297" w14:textId="77777777" w:rsidR="007B395B" w:rsidRDefault="00000000">
            <w:r>
              <w:rPr>
                <w:sz w:val="20"/>
              </w:rPr>
              <w:t>Date</w:t>
            </w:r>
          </w:p>
        </w:tc>
        <w:tc>
          <w:tcPr>
            <w:tcW w:w="6803" w:type="dxa"/>
          </w:tcPr>
          <w:p w14:paraId="5FBE9A9D" w14:textId="77777777" w:rsidR="007B395B" w:rsidRDefault="00000000">
            <w:r>
              <w:rPr>
                <w:sz w:val="20"/>
              </w:rPr>
              <w:t>June 2026</w:t>
            </w:r>
          </w:p>
        </w:tc>
      </w:tr>
    </w:tbl>
    <w:p w14:paraId="28C763FF" w14:textId="77777777" w:rsidR="007B395B" w:rsidRDefault="007B395B"/>
    <w:p w14:paraId="0453F319" w14:textId="77777777" w:rsidR="007B395B" w:rsidRDefault="00000000">
      <w:pPr>
        <w:pStyle w:val="Heading1"/>
      </w:pPr>
      <w:r>
        <w:t>Table of Contents</w:t>
      </w:r>
    </w:p>
    <w:p w14:paraId="23A1C82C" w14:textId="77777777" w:rsidR="007B395B" w:rsidRDefault="00000000">
      <w:pPr>
        <w:spacing w:after="40"/>
      </w:pPr>
      <w:r>
        <w:t>1. Title &amp; Abstract</w:t>
      </w:r>
    </w:p>
    <w:p w14:paraId="1088FB68" w14:textId="77777777" w:rsidR="007B395B" w:rsidRDefault="00000000">
      <w:pPr>
        <w:spacing w:after="40"/>
      </w:pPr>
      <w:r>
        <w:t>2. Purpose &amp; Scope</w:t>
      </w:r>
    </w:p>
    <w:p w14:paraId="722179D4" w14:textId="77777777" w:rsidR="007B395B" w:rsidRDefault="00000000">
      <w:pPr>
        <w:spacing w:after="40"/>
      </w:pPr>
      <w:r>
        <w:t>3. Technology Stack</w:t>
      </w:r>
    </w:p>
    <w:p w14:paraId="094BAAF0" w14:textId="77777777" w:rsidR="007B395B" w:rsidRDefault="00000000">
      <w:pPr>
        <w:spacing w:after="40"/>
      </w:pPr>
      <w:r>
        <w:t>4. System Architecture Overview</w:t>
      </w:r>
    </w:p>
    <w:p w14:paraId="36E96279" w14:textId="77777777" w:rsidR="007B395B" w:rsidRDefault="00000000">
      <w:pPr>
        <w:spacing w:after="40"/>
      </w:pPr>
      <w:r>
        <w:t>5. User Roles &amp; Data Models</w:t>
      </w:r>
    </w:p>
    <w:p w14:paraId="32739905" w14:textId="77777777" w:rsidR="007B395B" w:rsidRDefault="00000000">
      <w:pPr>
        <w:spacing w:after="40"/>
      </w:pPr>
      <w:r>
        <w:t>6. Functional Requirements</w:t>
      </w:r>
    </w:p>
    <w:p w14:paraId="17C21F39" w14:textId="77777777" w:rsidR="007B395B" w:rsidRDefault="00000000">
      <w:pPr>
        <w:spacing w:after="40"/>
      </w:pPr>
      <w:r>
        <w:t>7. API Endpoint Specification</w:t>
      </w:r>
    </w:p>
    <w:p w14:paraId="0D348F59" w14:textId="77777777" w:rsidR="007B395B" w:rsidRDefault="00000000">
      <w:pPr>
        <w:spacing w:after="40"/>
      </w:pPr>
      <w:r>
        <w:t>8. Frontend Requirements</w:t>
      </w:r>
    </w:p>
    <w:p w14:paraId="346C014E" w14:textId="77777777" w:rsidR="007B395B" w:rsidRDefault="00000000">
      <w:pPr>
        <w:spacing w:after="40"/>
      </w:pPr>
      <w:r>
        <w:t>9. Non-Functional Requirements</w:t>
      </w:r>
    </w:p>
    <w:p w14:paraId="2E7ADB1D" w14:textId="77777777" w:rsidR="007B395B" w:rsidRDefault="00000000">
      <w:pPr>
        <w:spacing w:after="40"/>
      </w:pPr>
      <w:r>
        <w:t>10. DevOps &amp; Deployment</w:t>
      </w:r>
    </w:p>
    <w:p w14:paraId="3A34AFD7" w14:textId="77777777" w:rsidR="007B395B" w:rsidRDefault="00000000">
      <w:pPr>
        <w:spacing w:after="40"/>
      </w:pPr>
      <w:r>
        <w:t>11. End-to-End User Flows</w:t>
      </w:r>
    </w:p>
    <w:p w14:paraId="124AAFD0" w14:textId="77777777" w:rsidR="007B395B" w:rsidRDefault="00000000">
      <w:pPr>
        <w:spacing w:after="40"/>
      </w:pPr>
      <w:r>
        <w:t>12. Assumptions &amp; Constraints</w:t>
      </w:r>
    </w:p>
    <w:p w14:paraId="564776D5" w14:textId="77777777" w:rsidR="007B395B" w:rsidRDefault="00000000">
      <w:pPr>
        <w:spacing w:after="40"/>
      </w:pPr>
      <w:r>
        <w:t>13. Verification Plan</w:t>
      </w:r>
    </w:p>
    <w:p w14:paraId="0EA6B308" w14:textId="77777777" w:rsidR="007B395B" w:rsidRDefault="00000000">
      <w:r>
        <w:br w:type="page"/>
      </w:r>
    </w:p>
    <w:p w14:paraId="2C2EF1BB" w14:textId="77777777" w:rsidR="007B395B" w:rsidRDefault="00000000">
      <w:pPr>
        <w:pStyle w:val="Heading1"/>
      </w:pPr>
      <w:r>
        <w:lastRenderedPageBreak/>
        <w:t>1. Title &amp; Abstract</w:t>
      </w:r>
    </w:p>
    <w:p w14:paraId="1FFC52C6" w14:textId="77777777" w:rsidR="007B395B" w:rsidRDefault="00000000">
      <w:r>
        <w:rPr>
          <w:b/>
        </w:rPr>
        <w:t xml:space="preserve">Title: </w:t>
      </w:r>
      <w:r>
        <w:t>Enterprise Learning Management System (LMS) with Integrated Virtual Classroom, Role-Based Access Control, and Cloud-Native Deployment</w:t>
      </w:r>
    </w:p>
    <w:p w14:paraId="2E00467B" w14:textId="77777777" w:rsidR="007B395B" w:rsidRDefault="00000000">
      <w:pPr>
        <w:pStyle w:val="Heading2"/>
      </w:pPr>
      <w:r>
        <w:t>Abstract</w:t>
      </w:r>
    </w:p>
    <w:p w14:paraId="5B9C9A46" w14:textId="77777777" w:rsidR="007B395B" w:rsidRDefault="00000000">
      <w:r>
        <w:t>The Enterprise Learning Management System (LMS) is a modern, scalable, and secure web-based platform designed to streamline the management, delivery, and monitoring of online and instructor-led training programs. The system provides a centralised environment where coordinators, trainers, and students can interact efficiently through course management, virtual classrooms, attendance tracking, assignment submissions, grading, and performance analytics.</w:t>
      </w:r>
    </w:p>
    <w:p w14:paraId="21D7551C" w14:textId="77777777" w:rsidR="007B395B" w:rsidRDefault="00000000">
      <w:r>
        <w:t>The application is developed using a modern full-stack architecture consisting of Java 17 and Spring Boot 3.5.x for the backend services, React 17 with TypeScript and Tailwind CSS for the frontend user interface, and MySQL 8.4 LTS as the relational database management system. The platform follows a microservice-ready, containerised deployment model using Docker and supports automated build, test, and deployment pipelines through GitHub Actions CI/CD workflows.</w:t>
      </w:r>
    </w:p>
    <w:p w14:paraId="5CE8D94E" w14:textId="77777777" w:rsidR="007B395B" w:rsidRDefault="00000000">
      <w:r>
        <w:t>A key feature of the system is the seamless integration of the Zoom Embedded Web SDK, enabling live virtual classes directly within the LMS interface. Trainers can schedule and conduct online sessions, while students can join classes without leaving the application. The backend securely generates Zoom meeting signatures and manages authentication using Zoom Server-to-Server OAuth credentials.</w:t>
      </w:r>
    </w:p>
    <w:p w14:paraId="6BE55FC6" w14:textId="77777777" w:rsidR="007B395B" w:rsidRDefault="00000000">
      <w:r>
        <w:t>The system implements Role-Based Access Control (RBAC) using Spring Security and JWT authentication mechanisms.</w:t>
      </w:r>
    </w:p>
    <w:p w14:paraId="599811FC" w14:textId="77777777" w:rsidR="007B395B" w:rsidRDefault="00000000">
      <w:pPr>
        <w:pStyle w:val="Heading1"/>
      </w:pPr>
      <w:r>
        <w:t>2. Purpose &amp; Scope</w:t>
      </w:r>
    </w:p>
    <w:p w14:paraId="39F6CF55" w14:textId="20D2770F" w:rsidR="007B395B" w:rsidRDefault="00000000">
      <w:r>
        <w:t xml:space="preserve">This document captures the functional and technical requirements for the Enterprise LMS. It is intended to align all </w:t>
      </w:r>
      <w:r w:rsidR="009C3FB4">
        <w:t xml:space="preserve">stakeholders’ </w:t>
      </w:r>
      <w:r>
        <w:t>product, development, QA, and DevOps</w:t>
      </w:r>
      <w:r w:rsidR="009C3FB4">
        <w:t xml:space="preserve"> </w:t>
      </w:r>
      <w:r>
        <w:t>on what the system must do before development begins.</w:t>
      </w:r>
    </w:p>
    <w:p w14:paraId="4C7CC11A" w14:textId="77777777" w:rsidR="007B395B" w:rsidRDefault="00000000">
      <w:r>
        <w:t>The platform allows:</w:t>
      </w:r>
    </w:p>
    <w:p w14:paraId="6908D863" w14:textId="77777777" w:rsidR="007B395B" w:rsidRDefault="00000000">
      <w:pPr>
        <w:pStyle w:val="ListBullet"/>
      </w:pPr>
      <w:r>
        <w:rPr>
          <w:b/>
        </w:rPr>
        <w:t>Coordinators</w:t>
      </w:r>
      <w:r>
        <w:t xml:space="preserve"> to manage courses, batches, trainers, and students</w:t>
      </w:r>
    </w:p>
    <w:p w14:paraId="136234EB" w14:textId="77777777" w:rsidR="007B395B" w:rsidRDefault="00000000">
      <w:pPr>
        <w:pStyle w:val="ListBullet"/>
      </w:pPr>
      <w:r>
        <w:rPr>
          <w:b/>
        </w:rPr>
        <w:t>Trainers</w:t>
      </w:r>
      <w:r>
        <w:t xml:space="preserve"> to conduct and assess classes</w:t>
      </w:r>
    </w:p>
    <w:p w14:paraId="3994E4E0" w14:textId="77777777" w:rsidR="007B395B" w:rsidRDefault="00000000">
      <w:pPr>
        <w:pStyle w:val="ListBullet"/>
      </w:pPr>
      <w:r>
        <w:rPr>
          <w:b/>
        </w:rPr>
        <w:t>Students</w:t>
      </w:r>
      <w:r>
        <w:t xml:space="preserve"> to learn, attend live sessions, and track their own progress</w:t>
      </w:r>
    </w:p>
    <w:p w14:paraId="201D467C" w14:textId="77777777" w:rsidR="007B395B" w:rsidRDefault="00000000">
      <w:r>
        <w:t>— all within a single secured web application.</w:t>
      </w:r>
    </w:p>
    <w:p w14:paraId="1E25C61C" w14:textId="77777777" w:rsidR="007B395B" w:rsidRDefault="00000000">
      <w:r>
        <w:t>This consolidated specification covers: backend architecture, technology choices with justification, data layer, security model, integration with Zoom, frontend architecture, error handling, observability, DevOps pipeline, and deployment strategy. It is written so that an engineer unfamiliar with the project can set up a local environment, understand every architectural decision, and begin contributing within a day.</w:t>
      </w:r>
    </w:p>
    <w:p w14:paraId="2A2DE974" w14:textId="77777777" w:rsidR="007B395B" w:rsidRDefault="00000000">
      <w:pPr>
        <w:pStyle w:val="Heading1"/>
      </w:pPr>
      <w:r>
        <w:lastRenderedPageBreak/>
        <w:t>3. Technology Stack</w:t>
      </w:r>
    </w:p>
    <w:p w14:paraId="3E61D358" w14:textId="5339DFD2" w:rsidR="007B395B" w:rsidRDefault="00000000">
      <w:pPr>
        <w:pStyle w:val="Heading2"/>
      </w:pPr>
      <w:r>
        <w:t>3.1 Backend</w:t>
      </w:r>
      <w:r w:rsidR="009C3FB4">
        <w:t xml:space="preserve"> </w:t>
      </w:r>
      <w:r>
        <w:t>Core Runtime &amp; Framework</w:t>
      </w:r>
    </w:p>
    <w:tbl>
      <w:tblPr>
        <w:tblStyle w:val="TableGrid"/>
        <w:tblW w:w="0" w:type="auto"/>
        <w:tblLook w:val="04A0" w:firstRow="1" w:lastRow="0" w:firstColumn="1" w:lastColumn="0" w:noHBand="0" w:noVBand="1"/>
      </w:tblPr>
      <w:tblGrid>
        <w:gridCol w:w="2880"/>
        <w:gridCol w:w="2880"/>
        <w:gridCol w:w="2880"/>
      </w:tblGrid>
      <w:tr w:rsidR="007B395B" w14:paraId="5E48DB75" w14:textId="77777777">
        <w:tc>
          <w:tcPr>
            <w:tcW w:w="2880" w:type="dxa"/>
            <w:shd w:val="clear" w:color="auto" w:fill="1B3A6B"/>
          </w:tcPr>
          <w:p w14:paraId="49F5A664" w14:textId="77777777" w:rsidR="007B395B" w:rsidRDefault="00000000">
            <w:r>
              <w:rPr>
                <w:b/>
                <w:color w:val="FFFFFF"/>
                <w:sz w:val="20"/>
              </w:rPr>
              <w:t>Layer</w:t>
            </w:r>
          </w:p>
        </w:tc>
        <w:tc>
          <w:tcPr>
            <w:tcW w:w="2880" w:type="dxa"/>
            <w:shd w:val="clear" w:color="auto" w:fill="1B3A6B"/>
          </w:tcPr>
          <w:p w14:paraId="6FFD38D8" w14:textId="77777777" w:rsidR="007B395B" w:rsidRDefault="00000000">
            <w:r>
              <w:rPr>
                <w:b/>
                <w:color w:val="FFFFFF"/>
                <w:sz w:val="20"/>
              </w:rPr>
              <w:t>Tool</w:t>
            </w:r>
          </w:p>
        </w:tc>
        <w:tc>
          <w:tcPr>
            <w:tcW w:w="2880" w:type="dxa"/>
            <w:shd w:val="clear" w:color="auto" w:fill="1B3A6B"/>
          </w:tcPr>
          <w:p w14:paraId="607AB399" w14:textId="77777777" w:rsidR="007B395B" w:rsidRDefault="00000000">
            <w:r>
              <w:rPr>
                <w:b/>
                <w:color w:val="FFFFFF"/>
                <w:sz w:val="20"/>
              </w:rPr>
              <w:t>Version</w:t>
            </w:r>
          </w:p>
        </w:tc>
      </w:tr>
      <w:tr w:rsidR="007B395B" w14:paraId="09A4AB14" w14:textId="77777777">
        <w:tc>
          <w:tcPr>
            <w:tcW w:w="2880" w:type="dxa"/>
          </w:tcPr>
          <w:p w14:paraId="2C180068" w14:textId="77777777" w:rsidR="007B395B" w:rsidRDefault="00000000">
            <w:r>
              <w:rPr>
                <w:sz w:val="20"/>
              </w:rPr>
              <w:t>Language</w:t>
            </w:r>
          </w:p>
        </w:tc>
        <w:tc>
          <w:tcPr>
            <w:tcW w:w="2880" w:type="dxa"/>
          </w:tcPr>
          <w:p w14:paraId="2FD454A6" w14:textId="77777777" w:rsidR="007B395B" w:rsidRDefault="00000000">
            <w:r>
              <w:rPr>
                <w:sz w:val="20"/>
              </w:rPr>
              <w:t>Java (OpenJDK / Eclipse Temurin)</w:t>
            </w:r>
          </w:p>
        </w:tc>
        <w:tc>
          <w:tcPr>
            <w:tcW w:w="2880" w:type="dxa"/>
          </w:tcPr>
          <w:p w14:paraId="7FC026FD" w14:textId="77777777" w:rsidR="007B395B" w:rsidRDefault="00000000">
            <w:r>
              <w:rPr>
                <w:sz w:val="20"/>
              </w:rPr>
              <w:t>17 (LTS)</w:t>
            </w:r>
          </w:p>
        </w:tc>
      </w:tr>
      <w:tr w:rsidR="007B395B" w14:paraId="11FC3773" w14:textId="77777777">
        <w:tc>
          <w:tcPr>
            <w:tcW w:w="2880" w:type="dxa"/>
          </w:tcPr>
          <w:p w14:paraId="0D43D8CA" w14:textId="77777777" w:rsidR="007B395B" w:rsidRDefault="00000000">
            <w:r>
              <w:rPr>
                <w:sz w:val="20"/>
              </w:rPr>
              <w:t>Framework</w:t>
            </w:r>
          </w:p>
        </w:tc>
        <w:tc>
          <w:tcPr>
            <w:tcW w:w="2880" w:type="dxa"/>
          </w:tcPr>
          <w:p w14:paraId="7EE06B89" w14:textId="77777777" w:rsidR="007B395B" w:rsidRDefault="00000000">
            <w:r>
              <w:rPr>
                <w:sz w:val="20"/>
              </w:rPr>
              <w:t>Spring Boot</w:t>
            </w:r>
          </w:p>
        </w:tc>
        <w:tc>
          <w:tcPr>
            <w:tcW w:w="2880" w:type="dxa"/>
          </w:tcPr>
          <w:p w14:paraId="028A62C8" w14:textId="77777777" w:rsidR="007B395B" w:rsidRDefault="00000000">
            <w:r>
              <w:rPr>
                <w:sz w:val="20"/>
              </w:rPr>
              <w:t>3.5.x</w:t>
            </w:r>
          </w:p>
        </w:tc>
      </w:tr>
      <w:tr w:rsidR="007B395B" w14:paraId="000D5692" w14:textId="77777777">
        <w:tc>
          <w:tcPr>
            <w:tcW w:w="2880" w:type="dxa"/>
          </w:tcPr>
          <w:p w14:paraId="13E7F160" w14:textId="77777777" w:rsidR="007B395B" w:rsidRDefault="00000000">
            <w:r>
              <w:rPr>
                <w:sz w:val="20"/>
              </w:rPr>
              <w:t>Build Tool</w:t>
            </w:r>
          </w:p>
        </w:tc>
        <w:tc>
          <w:tcPr>
            <w:tcW w:w="2880" w:type="dxa"/>
          </w:tcPr>
          <w:p w14:paraId="4423BC01" w14:textId="77777777" w:rsidR="007B395B" w:rsidRDefault="00000000">
            <w:r>
              <w:rPr>
                <w:sz w:val="20"/>
              </w:rPr>
              <w:t>Apache Maven</w:t>
            </w:r>
          </w:p>
        </w:tc>
        <w:tc>
          <w:tcPr>
            <w:tcW w:w="2880" w:type="dxa"/>
          </w:tcPr>
          <w:p w14:paraId="29F03AD2" w14:textId="77777777" w:rsidR="007B395B" w:rsidRDefault="00000000">
            <w:r>
              <w:rPr>
                <w:sz w:val="20"/>
              </w:rPr>
              <w:t>3.9.x</w:t>
            </w:r>
          </w:p>
        </w:tc>
      </w:tr>
      <w:tr w:rsidR="007B395B" w14:paraId="0D7F3751" w14:textId="77777777">
        <w:tc>
          <w:tcPr>
            <w:tcW w:w="2880" w:type="dxa"/>
          </w:tcPr>
          <w:p w14:paraId="1ABECF12" w14:textId="77777777" w:rsidR="007B395B" w:rsidRDefault="00000000">
            <w:r>
              <w:rPr>
                <w:sz w:val="20"/>
              </w:rPr>
              <w:t>Web Layer</w:t>
            </w:r>
          </w:p>
        </w:tc>
        <w:tc>
          <w:tcPr>
            <w:tcW w:w="2880" w:type="dxa"/>
          </w:tcPr>
          <w:p w14:paraId="251AA994" w14:textId="77777777" w:rsidR="007B395B" w:rsidRDefault="00000000">
            <w:r>
              <w:rPr>
                <w:sz w:val="20"/>
              </w:rPr>
              <w:t>Spring Web (Tomcat embedded)</w:t>
            </w:r>
          </w:p>
        </w:tc>
        <w:tc>
          <w:tcPr>
            <w:tcW w:w="2880" w:type="dxa"/>
          </w:tcPr>
          <w:p w14:paraId="0AE8512F" w14:textId="77777777" w:rsidR="007B395B" w:rsidRDefault="00000000">
            <w:r>
              <w:rPr>
                <w:sz w:val="20"/>
              </w:rPr>
              <w:t>Bundled with Boot 3.5.x (Tomcat 10.1.x)</w:t>
            </w:r>
          </w:p>
        </w:tc>
      </w:tr>
    </w:tbl>
    <w:p w14:paraId="6479DD97" w14:textId="77777777" w:rsidR="007B395B" w:rsidRDefault="007B395B"/>
    <w:p w14:paraId="3236C86B" w14:textId="77777777" w:rsidR="007B395B" w:rsidRDefault="00000000">
      <w:pPr>
        <w:pStyle w:val="Heading2"/>
      </w:pPr>
      <w:r>
        <w:t>3.2 Security &amp; Authentication</w:t>
      </w:r>
    </w:p>
    <w:tbl>
      <w:tblPr>
        <w:tblStyle w:val="TableGrid"/>
        <w:tblW w:w="0" w:type="auto"/>
        <w:tblLook w:val="04A0" w:firstRow="1" w:lastRow="0" w:firstColumn="1" w:lastColumn="0" w:noHBand="0" w:noVBand="1"/>
      </w:tblPr>
      <w:tblGrid>
        <w:gridCol w:w="4320"/>
        <w:gridCol w:w="4320"/>
      </w:tblGrid>
      <w:tr w:rsidR="007B395B" w14:paraId="0D9FDADB" w14:textId="77777777">
        <w:tc>
          <w:tcPr>
            <w:tcW w:w="4320" w:type="dxa"/>
            <w:shd w:val="clear" w:color="auto" w:fill="1B3A6B"/>
          </w:tcPr>
          <w:p w14:paraId="7AB36D2F" w14:textId="77777777" w:rsidR="007B395B" w:rsidRDefault="00000000">
            <w:r>
              <w:rPr>
                <w:b/>
                <w:color w:val="FFFFFF"/>
                <w:sz w:val="20"/>
              </w:rPr>
              <w:t>Tool</w:t>
            </w:r>
          </w:p>
        </w:tc>
        <w:tc>
          <w:tcPr>
            <w:tcW w:w="4320" w:type="dxa"/>
            <w:shd w:val="clear" w:color="auto" w:fill="1B3A6B"/>
          </w:tcPr>
          <w:p w14:paraId="5070ACBE" w14:textId="77777777" w:rsidR="007B395B" w:rsidRDefault="00000000">
            <w:r>
              <w:rPr>
                <w:b/>
                <w:color w:val="FFFFFF"/>
                <w:sz w:val="20"/>
              </w:rPr>
              <w:t>Version</w:t>
            </w:r>
          </w:p>
        </w:tc>
      </w:tr>
      <w:tr w:rsidR="007B395B" w14:paraId="5FC20E5C" w14:textId="77777777">
        <w:tc>
          <w:tcPr>
            <w:tcW w:w="4320" w:type="dxa"/>
          </w:tcPr>
          <w:p w14:paraId="489BB144" w14:textId="77777777" w:rsidR="007B395B" w:rsidRDefault="00000000">
            <w:r>
              <w:rPr>
                <w:sz w:val="20"/>
              </w:rPr>
              <w:t>Spring Security</w:t>
            </w:r>
          </w:p>
        </w:tc>
        <w:tc>
          <w:tcPr>
            <w:tcW w:w="4320" w:type="dxa"/>
          </w:tcPr>
          <w:p w14:paraId="17EC4FE7" w14:textId="77777777" w:rsidR="007B395B" w:rsidRDefault="00000000">
            <w:r>
              <w:rPr>
                <w:sz w:val="20"/>
              </w:rPr>
              <w:t>6.4.x (managed by Spring Boot 3.5.x BOM)</w:t>
            </w:r>
          </w:p>
        </w:tc>
      </w:tr>
      <w:tr w:rsidR="007B395B" w14:paraId="5A4AE48A" w14:textId="77777777">
        <w:tc>
          <w:tcPr>
            <w:tcW w:w="4320" w:type="dxa"/>
          </w:tcPr>
          <w:p w14:paraId="32ADB72A" w14:textId="77777777" w:rsidR="007B395B" w:rsidRDefault="00000000">
            <w:r>
              <w:rPr>
                <w:sz w:val="20"/>
              </w:rPr>
              <w:t>jjwt (io.jsonwebtoken)</w:t>
            </w:r>
          </w:p>
        </w:tc>
        <w:tc>
          <w:tcPr>
            <w:tcW w:w="4320" w:type="dxa"/>
          </w:tcPr>
          <w:p w14:paraId="4D5894A2" w14:textId="77777777" w:rsidR="007B395B" w:rsidRDefault="00000000">
            <w:r>
              <w:rPr>
                <w:sz w:val="20"/>
              </w:rPr>
              <w:t>0.12.x</w:t>
            </w:r>
          </w:p>
        </w:tc>
      </w:tr>
    </w:tbl>
    <w:p w14:paraId="062E6C3C" w14:textId="77777777" w:rsidR="007B395B" w:rsidRDefault="007B395B"/>
    <w:p w14:paraId="3DFAF511" w14:textId="77777777" w:rsidR="007B395B" w:rsidRDefault="00000000">
      <w:pPr>
        <w:pStyle w:val="Heading2"/>
      </w:pPr>
      <w:r>
        <w:t>3.3 Data Layer</w:t>
      </w:r>
    </w:p>
    <w:tbl>
      <w:tblPr>
        <w:tblStyle w:val="TableGrid"/>
        <w:tblW w:w="0" w:type="auto"/>
        <w:tblLook w:val="04A0" w:firstRow="1" w:lastRow="0" w:firstColumn="1" w:lastColumn="0" w:noHBand="0" w:noVBand="1"/>
      </w:tblPr>
      <w:tblGrid>
        <w:gridCol w:w="4320"/>
        <w:gridCol w:w="4320"/>
      </w:tblGrid>
      <w:tr w:rsidR="007B395B" w14:paraId="4525230E" w14:textId="77777777">
        <w:tc>
          <w:tcPr>
            <w:tcW w:w="4320" w:type="dxa"/>
            <w:shd w:val="clear" w:color="auto" w:fill="1B3A6B"/>
          </w:tcPr>
          <w:p w14:paraId="5F985AA6" w14:textId="77777777" w:rsidR="007B395B" w:rsidRDefault="00000000">
            <w:r>
              <w:rPr>
                <w:b/>
                <w:color w:val="FFFFFF"/>
                <w:sz w:val="20"/>
              </w:rPr>
              <w:t>Tool</w:t>
            </w:r>
          </w:p>
        </w:tc>
        <w:tc>
          <w:tcPr>
            <w:tcW w:w="4320" w:type="dxa"/>
            <w:shd w:val="clear" w:color="auto" w:fill="1B3A6B"/>
          </w:tcPr>
          <w:p w14:paraId="72DA8B76" w14:textId="77777777" w:rsidR="007B395B" w:rsidRDefault="00000000">
            <w:r>
              <w:rPr>
                <w:b/>
                <w:color w:val="FFFFFF"/>
                <w:sz w:val="20"/>
              </w:rPr>
              <w:t>Version</w:t>
            </w:r>
          </w:p>
        </w:tc>
      </w:tr>
      <w:tr w:rsidR="007B395B" w14:paraId="27E92426" w14:textId="77777777">
        <w:tc>
          <w:tcPr>
            <w:tcW w:w="4320" w:type="dxa"/>
          </w:tcPr>
          <w:p w14:paraId="3CBEAD39" w14:textId="77777777" w:rsidR="007B395B" w:rsidRDefault="00000000">
            <w:r>
              <w:rPr>
                <w:sz w:val="20"/>
              </w:rPr>
              <w:t>MySQL Server</w:t>
            </w:r>
          </w:p>
        </w:tc>
        <w:tc>
          <w:tcPr>
            <w:tcW w:w="4320" w:type="dxa"/>
          </w:tcPr>
          <w:p w14:paraId="7A083513" w14:textId="77777777" w:rsidR="007B395B" w:rsidRDefault="00000000">
            <w:r>
              <w:rPr>
                <w:sz w:val="20"/>
              </w:rPr>
              <w:t>8.4 LTS</w:t>
            </w:r>
          </w:p>
        </w:tc>
      </w:tr>
      <w:tr w:rsidR="007B395B" w14:paraId="2A993B31" w14:textId="77777777">
        <w:tc>
          <w:tcPr>
            <w:tcW w:w="4320" w:type="dxa"/>
          </w:tcPr>
          <w:p w14:paraId="361C7E3A" w14:textId="77777777" w:rsidR="007B395B" w:rsidRDefault="00000000">
            <w:r>
              <w:rPr>
                <w:sz w:val="20"/>
              </w:rPr>
              <w:t>Spring Data JPA</w:t>
            </w:r>
          </w:p>
        </w:tc>
        <w:tc>
          <w:tcPr>
            <w:tcW w:w="4320" w:type="dxa"/>
          </w:tcPr>
          <w:p w14:paraId="7E23484A" w14:textId="77777777" w:rsidR="007B395B" w:rsidRDefault="00000000">
            <w:r>
              <w:rPr>
                <w:sz w:val="20"/>
              </w:rPr>
              <w:t>3.4.x (Boot-managed)</w:t>
            </w:r>
          </w:p>
        </w:tc>
      </w:tr>
      <w:tr w:rsidR="007B395B" w14:paraId="2E5CC661" w14:textId="77777777">
        <w:tc>
          <w:tcPr>
            <w:tcW w:w="4320" w:type="dxa"/>
          </w:tcPr>
          <w:p w14:paraId="53808777" w14:textId="77777777" w:rsidR="007B395B" w:rsidRDefault="00000000">
            <w:r>
              <w:rPr>
                <w:sz w:val="20"/>
              </w:rPr>
              <w:t>Hibernate ORM</w:t>
            </w:r>
          </w:p>
        </w:tc>
        <w:tc>
          <w:tcPr>
            <w:tcW w:w="4320" w:type="dxa"/>
          </w:tcPr>
          <w:p w14:paraId="04D9B0B5" w14:textId="77777777" w:rsidR="007B395B" w:rsidRDefault="00000000">
            <w:r>
              <w:rPr>
                <w:sz w:val="20"/>
              </w:rPr>
              <w:t>6.6.x (Boot-managed)</w:t>
            </w:r>
          </w:p>
        </w:tc>
      </w:tr>
    </w:tbl>
    <w:p w14:paraId="38333AAD" w14:textId="77777777" w:rsidR="007B395B" w:rsidRDefault="007B395B"/>
    <w:p w14:paraId="205EC49C" w14:textId="77777777" w:rsidR="007B395B" w:rsidRDefault="00000000">
      <w:pPr>
        <w:pStyle w:val="Heading2"/>
      </w:pPr>
      <w:r>
        <w:t>3.4 Observability &amp; Operations</w:t>
      </w:r>
    </w:p>
    <w:tbl>
      <w:tblPr>
        <w:tblStyle w:val="TableGrid"/>
        <w:tblW w:w="0" w:type="auto"/>
        <w:tblLook w:val="04A0" w:firstRow="1" w:lastRow="0" w:firstColumn="1" w:lastColumn="0" w:noHBand="0" w:noVBand="1"/>
      </w:tblPr>
      <w:tblGrid>
        <w:gridCol w:w="4320"/>
        <w:gridCol w:w="4320"/>
      </w:tblGrid>
      <w:tr w:rsidR="007B395B" w14:paraId="767D00C5" w14:textId="77777777">
        <w:tc>
          <w:tcPr>
            <w:tcW w:w="4320" w:type="dxa"/>
            <w:shd w:val="clear" w:color="auto" w:fill="1B3A6B"/>
          </w:tcPr>
          <w:p w14:paraId="6EA94C44" w14:textId="77777777" w:rsidR="007B395B" w:rsidRDefault="00000000">
            <w:r>
              <w:rPr>
                <w:b/>
                <w:color w:val="FFFFFF"/>
                <w:sz w:val="20"/>
              </w:rPr>
              <w:t>Tool</w:t>
            </w:r>
          </w:p>
        </w:tc>
        <w:tc>
          <w:tcPr>
            <w:tcW w:w="4320" w:type="dxa"/>
            <w:shd w:val="clear" w:color="auto" w:fill="1B3A6B"/>
          </w:tcPr>
          <w:p w14:paraId="6FDFC45C" w14:textId="77777777" w:rsidR="007B395B" w:rsidRDefault="00000000">
            <w:r>
              <w:rPr>
                <w:b/>
                <w:color w:val="FFFFFF"/>
                <w:sz w:val="20"/>
              </w:rPr>
              <w:t>Version</w:t>
            </w:r>
          </w:p>
        </w:tc>
      </w:tr>
      <w:tr w:rsidR="007B395B" w14:paraId="5071A201" w14:textId="77777777">
        <w:tc>
          <w:tcPr>
            <w:tcW w:w="4320" w:type="dxa"/>
          </w:tcPr>
          <w:p w14:paraId="34936F71" w14:textId="77777777" w:rsidR="007B395B" w:rsidRDefault="00000000">
            <w:r>
              <w:rPr>
                <w:sz w:val="20"/>
              </w:rPr>
              <w:t>SLF4J + Logback</w:t>
            </w:r>
          </w:p>
        </w:tc>
        <w:tc>
          <w:tcPr>
            <w:tcW w:w="4320" w:type="dxa"/>
          </w:tcPr>
          <w:p w14:paraId="17270EDB" w14:textId="77777777" w:rsidR="007B395B" w:rsidRDefault="00000000">
            <w:r>
              <w:rPr>
                <w:sz w:val="20"/>
              </w:rPr>
              <w:t>Bundled with Spring Boot (Structured JSON logging)</w:t>
            </w:r>
          </w:p>
        </w:tc>
      </w:tr>
      <w:tr w:rsidR="007B395B" w14:paraId="10A86DA3" w14:textId="77777777">
        <w:tc>
          <w:tcPr>
            <w:tcW w:w="4320" w:type="dxa"/>
          </w:tcPr>
          <w:p w14:paraId="3260CDEA" w14:textId="77777777" w:rsidR="007B395B" w:rsidRDefault="00000000">
            <w:r>
              <w:rPr>
                <w:sz w:val="20"/>
              </w:rPr>
              <w:t>Spring Boot Actuator</w:t>
            </w:r>
          </w:p>
        </w:tc>
        <w:tc>
          <w:tcPr>
            <w:tcW w:w="4320" w:type="dxa"/>
          </w:tcPr>
          <w:p w14:paraId="46C863C6" w14:textId="77777777" w:rsidR="007B395B" w:rsidRDefault="00000000">
            <w:r>
              <w:rPr>
                <w:sz w:val="20"/>
              </w:rPr>
              <w:t>Boot-managed</w:t>
            </w:r>
          </w:p>
        </w:tc>
      </w:tr>
    </w:tbl>
    <w:p w14:paraId="2882BD5D" w14:textId="77777777" w:rsidR="007B395B" w:rsidRDefault="007B395B"/>
    <w:p w14:paraId="3AA766A3" w14:textId="77777777" w:rsidR="007B395B" w:rsidRDefault="00000000">
      <w:pPr>
        <w:pStyle w:val="Heading2"/>
      </w:pPr>
      <w:r>
        <w:t>3.5 Testing</w:t>
      </w:r>
    </w:p>
    <w:tbl>
      <w:tblPr>
        <w:tblStyle w:val="TableGrid"/>
        <w:tblW w:w="0" w:type="auto"/>
        <w:tblLook w:val="04A0" w:firstRow="1" w:lastRow="0" w:firstColumn="1" w:lastColumn="0" w:noHBand="0" w:noVBand="1"/>
      </w:tblPr>
      <w:tblGrid>
        <w:gridCol w:w="4320"/>
        <w:gridCol w:w="4320"/>
      </w:tblGrid>
      <w:tr w:rsidR="007B395B" w14:paraId="372D5849" w14:textId="77777777">
        <w:tc>
          <w:tcPr>
            <w:tcW w:w="4320" w:type="dxa"/>
            <w:shd w:val="clear" w:color="auto" w:fill="1B3A6B"/>
          </w:tcPr>
          <w:p w14:paraId="43194A7D" w14:textId="77777777" w:rsidR="007B395B" w:rsidRDefault="00000000">
            <w:r>
              <w:rPr>
                <w:b/>
                <w:color w:val="FFFFFF"/>
                <w:sz w:val="20"/>
              </w:rPr>
              <w:t>Tool</w:t>
            </w:r>
          </w:p>
        </w:tc>
        <w:tc>
          <w:tcPr>
            <w:tcW w:w="4320" w:type="dxa"/>
            <w:shd w:val="clear" w:color="auto" w:fill="1B3A6B"/>
          </w:tcPr>
          <w:p w14:paraId="3C4B7DFE" w14:textId="77777777" w:rsidR="007B395B" w:rsidRDefault="00000000">
            <w:r>
              <w:rPr>
                <w:b/>
                <w:color w:val="FFFFFF"/>
                <w:sz w:val="20"/>
              </w:rPr>
              <w:t>Purpose</w:t>
            </w:r>
          </w:p>
        </w:tc>
      </w:tr>
      <w:tr w:rsidR="007B395B" w14:paraId="13772129" w14:textId="77777777">
        <w:tc>
          <w:tcPr>
            <w:tcW w:w="4320" w:type="dxa"/>
          </w:tcPr>
          <w:p w14:paraId="61A0A848" w14:textId="77777777" w:rsidR="007B395B" w:rsidRDefault="00000000">
            <w:r>
              <w:rPr>
                <w:sz w:val="20"/>
              </w:rPr>
              <w:t>JUnit 5</w:t>
            </w:r>
          </w:p>
        </w:tc>
        <w:tc>
          <w:tcPr>
            <w:tcW w:w="4320" w:type="dxa"/>
          </w:tcPr>
          <w:p w14:paraId="6B64C219" w14:textId="77777777" w:rsidR="007B395B" w:rsidRDefault="00000000">
            <w:r>
              <w:rPr>
                <w:sz w:val="20"/>
              </w:rPr>
              <w:t>Unit &amp; integration testing framework</w:t>
            </w:r>
          </w:p>
        </w:tc>
      </w:tr>
      <w:tr w:rsidR="007B395B" w14:paraId="47B6EAA0" w14:textId="77777777">
        <w:tc>
          <w:tcPr>
            <w:tcW w:w="4320" w:type="dxa"/>
          </w:tcPr>
          <w:p w14:paraId="5C3FE0E8" w14:textId="77777777" w:rsidR="007B395B" w:rsidRDefault="00000000">
            <w:r>
              <w:rPr>
                <w:sz w:val="20"/>
              </w:rPr>
              <w:t>Mockito</w:t>
            </w:r>
          </w:p>
        </w:tc>
        <w:tc>
          <w:tcPr>
            <w:tcW w:w="4320" w:type="dxa"/>
          </w:tcPr>
          <w:p w14:paraId="19A41B45" w14:textId="77777777" w:rsidR="007B395B" w:rsidRDefault="00000000">
            <w:r>
              <w:rPr>
                <w:sz w:val="20"/>
              </w:rPr>
              <w:t>Mocking framework for service-layer tests</w:t>
            </w:r>
          </w:p>
        </w:tc>
      </w:tr>
      <w:tr w:rsidR="007B395B" w14:paraId="583C818B" w14:textId="77777777">
        <w:tc>
          <w:tcPr>
            <w:tcW w:w="4320" w:type="dxa"/>
          </w:tcPr>
          <w:p w14:paraId="4F53DDAE" w14:textId="77777777" w:rsidR="007B395B" w:rsidRDefault="00000000">
            <w:r>
              <w:rPr>
                <w:sz w:val="20"/>
              </w:rPr>
              <w:t>JaCoCo</w:t>
            </w:r>
          </w:p>
        </w:tc>
        <w:tc>
          <w:tcPr>
            <w:tcW w:w="4320" w:type="dxa"/>
          </w:tcPr>
          <w:p w14:paraId="5F6C4915" w14:textId="77777777" w:rsidR="007B395B" w:rsidRDefault="00000000">
            <w:r>
              <w:rPr>
                <w:sz w:val="20"/>
              </w:rPr>
              <w:t>Code coverage reporting (target: 80%+ line coverage)</w:t>
            </w:r>
          </w:p>
        </w:tc>
      </w:tr>
    </w:tbl>
    <w:p w14:paraId="2442A650" w14:textId="77777777" w:rsidR="007B395B" w:rsidRDefault="007B395B"/>
    <w:p w14:paraId="2BF3055C" w14:textId="77777777" w:rsidR="007B395B" w:rsidRDefault="00000000">
      <w:pPr>
        <w:pStyle w:val="Heading2"/>
      </w:pPr>
      <w:r>
        <w:lastRenderedPageBreak/>
        <w:t>3.6 Frontend</w:t>
      </w:r>
    </w:p>
    <w:tbl>
      <w:tblPr>
        <w:tblStyle w:val="TableGrid"/>
        <w:tblW w:w="0" w:type="auto"/>
        <w:tblLook w:val="04A0" w:firstRow="1" w:lastRow="0" w:firstColumn="1" w:lastColumn="0" w:noHBand="0" w:noVBand="1"/>
      </w:tblPr>
      <w:tblGrid>
        <w:gridCol w:w="4320"/>
        <w:gridCol w:w="4320"/>
      </w:tblGrid>
      <w:tr w:rsidR="007B395B" w14:paraId="78A686BE" w14:textId="77777777">
        <w:tc>
          <w:tcPr>
            <w:tcW w:w="4320" w:type="dxa"/>
            <w:shd w:val="clear" w:color="auto" w:fill="1B3A6B"/>
          </w:tcPr>
          <w:p w14:paraId="25215A0A" w14:textId="77777777" w:rsidR="007B395B" w:rsidRDefault="00000000">
            <w:r>
              <w:rPr>
                <w:b/>
                <w:color w:val="FFFFFF"/>
                <w:sz w:val="20"/>
              </w:rPr>
              <w:t>Layer</w:t>
            </w:r>
          </w:p>
        </w:tc>
        <w:tc>
          <w:tcPr>
            <w:tcW w:w="4320" w:type="dxa"/>
            <w:shd w:val="clear" w:color="auto" w:fill="1B3A6B"/>
          </w:tcPr>
          <w:p w14:paraId="0B87ED47" w14:textId="77777777" w:rsidR="007B395B" w:rsidRDefault="00000000">
            <w:r>
              <w:rPr>
                <w:b/>
                <w:color w:val="FFFFFF"/>
                <w:sz w:val="20"/>
              </w:rPr>
              <w:t>Tool / Version</w:t>
            </w:r>
          </w:p>
        </w:tc>
      </w:tr>
      <w:tr w:rsidR="007B395B" w14:paraId="5B7051C7" w14:textId="77777777">
        <w:tc>
          <w:tcPr>
            <w:tcW w:w="4320" w:type="dxa"/>
          </w:tcPr>
          <w:p w14:paraId="278C31F1" w14:textId="77777777" w:rsidR="007B395B" w:rsidRDefault="00000000">
            <w:r>
              <w:rPr>
                <w:sz w:val="20"/>
              </w:rPr>
              <w:t>Framework</w:t>
            </w:r>
          </w:p>
        </w:tc>
        <w:tc>
          <w:tcPr>
            <w:tcW w:w="4320" w:type="dxa"/>
          </w:tcPr>
          <w:p w14:paraId="4864BB40" w14:textId="77777777" w:rsidR="007B395B" w:rsidRDefault="00000000">
            <w:r>
              <w:rPr>
                <w:sz w:val="20"/>
              </w:rPr>
              <w:t>React 17 with TypeScript</w:t>
            </w:r>
          </w:p>
        </w:tc>
      </w:tr>
      <w:tr w:rsidR="007B395B" w14:paraId="3B763D52" w14:textId="77777777">
        <w:tc>
          <w:tcPr>
            <w:tcW w:w="4320" w:type="dxa"/>
          </w:tcPr>
          <w:p w14:paraId="7EFE1CBA" w14:textId="77777777" w:rsidR="007B395B" w:rsidRDefault="00000000">
            <w:r>
              <w:rPr>
                <w:sz w:val="20"/>
              </w:rPr>
              <w:t>Build Tool</w:t>
            </w:r>
          </w:p>
        </w:tc>
        <w:tc>
          <w:tcPr>
            <w:tcW w:w="4320" w:type="dxa"/>
          </w:tcPr>
          <w:p w14:paraId="75A0F8D0" w14:textId="77777777" w:rsidR="007B395B" w:rsidRDefault="00000000">
            <w:r>
              <w:rPr>
                <w:sz w:val="20"/>
              </w:rPr>
              <w:t>Vite</w:t>
            </w:r>
          </w:p>
        </w:tc>
      </w:tr>
      <w:tr w:rsidR="007B395B" w14:paraId="419D26E2" w14:textId="77777777">
        <w:tc>
          <w:tcPr>
            <w:tcW w:w="4320" w:type="dxa"/>
          </w:tcPr>
          <w:p w14:paraId="421B5312" w14:textId="77777777" w:rsidR="007B395B" w:rsidRDefault="00000000">
            <w:r>
              <w:rPr>
                <w:sz w:val="20"/>
              </w:rPr>
              <w:t>Styling</w:t>
            </w:r>
          </w:p>
        </w:tc>
        <w:tc>
          <w:tcPr>
            <w:tcW w:w="4320" w:type="dxa"/>
          </w:tcPr>
          <w:p w14:paraId="2D4EC30A" w14:textId="77777777" w:rsidR="007B395B" w:rsidRDefault="00000000">
            <w:r>
              <w:rPr>
                <w:sz w:val="20"/>
              </w:rPr>
              <w:t>Tailwind CSS v3</w:t>
            </w:r>
          </w:p>
        </w:tc>
      </w:tr>
      <w:tr w:rsidR="007B395B" w14:paraId="65B09C02" w14:textId="77777777">
        <w:tc>
          <w:tcPr>
            <w:tcW w:w="4320" w:type="dxa"/>
          </w:tcPr>
          <w:p w14:paraId="44E9742F" w14:textId="77777777" w:rsidR="007B395B" w:rsidRDefault="00000000">
            <w:r>
              <w:rPr>
                <w:sz w:val="20"/>
              </w:rPr>
              <w:t>Routing</w:t>
            </w:r>
          </w:p>
        </w:tc>
        <w:tc>
          <w:tcPr>
            <w:tcW w:w="4320" w:type="dxa"/>
          </w:tcPr>
          <w:p w14:paraId="4B1AFEDF" w14:textId="77777777" w:rsidR="007B395B" w:rsidRDefault="00000000">
            <w:r>
              <w:rPr>
                <w:sz w:val="20"/>
              </w:rPr>
              <w:t>React Router v6</w:t>
            </w:r>
          </w:p>
        </w:tc>
      </w:tr>
      <w:tr w:rsidR="007B395B" w14:paraId="5C0C004A" w14:textId="77777777">
        <w:tc>
          <w:tcPr>
            <w:tcW w:w="4320" w:type="dxa"/>
          </w:tcPr>
          <w:p w14:paraId="435DE140" w14:textId="77777777" w:rsidR="007B395B" w:rsidRDefault="00000000">
            <w:r>
              <w:rPr>
                <w:sz w:val="20"/>
              </w:rPr>
              <w:t>State / Auth</w:t>
            </w:r>
          </w:p>
        </w:tc>
        <w:tc>
          <w:tcPr>
            <w:tcW w:w="4320" w:type="dxa"/>
          </w:tcPr>
          <w:p w14:paraId="03973D01" w14:textId="77777777" w:rsidR="007B395B" w:rsidRDefault="00000000">
            <w:r>
              <w:rPr>
                <w:sz w:val="20"/>
              </w:rPr>
              <w:t>Context API + JWT (localStorage)</w:t>
            </w:r>
          </w:p>
        </w:tc>
      </w:tr>
      <w:tr w:rsidR="007B395B" w14:paraId="7FB39AE7" w14:textId="77777777">
        <w:tc>
          <w:tcPr>
            <w:tcW w:w="4320" w:type="dxa"/>
          </w:tcPr>
          <w:p w14:paraId="5374082C" w14:textId="77777777" w:rsidR="007B395B" w:rsidRDefault="00000000">
            <w:r>
              <w:rPr>
                <w:sz w:val="20"/>
              </w:rPr>
              <w:t>HTTP Client</w:t>
            </w:r>
          </w:p>
        </w:tc>
        <w:tc>
          <w:tcPr>
            <w:tcW w:w="4320" w:type="dxa"/>
          </w:tcPr>
          <w:p w14:paraId="256A7267" w14:textId="77777777" w:rsidR="007B395B" w:rsidRDefault="00000000">
            <w:r>
              <w:rPr>
                <w:sz w:val="20"/>
              </w:rPr>
              <w:t>Axios</w:t>
            </w:r>
          </w:p>
        </w:tc>
      </w:tr>
      <w:tr w:rsidR="007B395B" w14:paraId="604259DC" w14:textId="77777777">
        <w:tc>
          <w:tcPr>
            <w:tcW w:w="4320" w:type="dxa"/>
          </w:tcPr>
          <w:p w14:paraId="284A86AE" w14:textId="77777777" w:rsidR="007B395B" w:rsidRDefault="00000000">
            <w:r>
              <w:rPr>
                <w:sz w:val="20"/>
              </w:rPr>
              <w:t>Icons</w:t>
            </w:r>
          </w:p>
        </w:tc>
        <w:tc>
          <w:tcPr>
            <w:tcW w:w="4320" w:type="dxa"/>
          </w:tcPr>
          <w:p w14:paraId="4E1D974E" w14:textId="77777777" w:rsidR="007B395B" w:rsidRDefault="00000000">
            <w:r>
              <w:rPr>
                <w:sz w:val="20"/>
              </w:rPr>
              <w:t>Lucide React</w:t>
            </w:r>
          </w:p>
        </w:tc>
      </w:tr>
      <w:tr w:rsidR="007B395B" w14:paraId="24980EDD" w14:textId="77777777">
        <w:tc>
          <w:tcPr>
            <w:tcW w:w="4320" w:type="dxa"/>
          </w:tcPr>
          <w:p w14:paraId="6C7E348C" w14:textId="77777777" w:rsidR="007B395B" w:rsidRDefault="00000000">
            <w:r>
              <w:rPr>
                <w:sz w:val="20"/>
              </w:rPr>
              <w:t>Notifications</w:t>
            </w:r>
          </w:p>
        </w:tc>
        <w:tc>
          <w:tcPr>
            <w:tcW w:w="4320" w:type="dxa"/>
          </w:tcPr>
          <w:p w14:paraId="40B2C0B7" w14:textId="77777777" w:rsidR="007B395B" w:rsidRDefault="00000000">
            <w:r>
              <w:rPr>
                <w:sz w:val="20"/>
              </w:rPr>
              <w:t>React Hot Toast</w:t>
            </w:r>
          </w:p>
        </w:tc>
      </w:tr>
    </w:tbl>
    <w:p w14:paraId="787EFAB7" w14:textId="77777777" w:rsidR="007B395B" w:rsidRDefault="007B395B"/>
    <w:p w14:paraId="3A6534CB" w14:textId="77777777" w:rsidR="007B395B" w:rsidRDefault="00000000">
      <w:pPr>
        <w:pStyle w:val="Heading2"/>
      </w:pPr>
      <w:r>
        <w:t>3.7 Virtual Classroom</w:t>
      </w:r>
    </w:p>
    <w:tbl>
      <w:tblPr>
        <w:tblStyle w:val="TableGrid"/>
        <w:tblW w:w="0" w:type="auto"/>
        <w:tblLook w:val="04A0" w:firstRow="1" w:lastRow="0" w:firstColumn="1" w:lastColumn="0" w:noHBand="0" w:noVBand="1"/>
      </w:tblPr>
      <w:tblGrid>
        <w:gridCol w:w="4320"/>
        <w:gridCol w:w="4320"/>
      </w:tblGrid>
      <w:tr w:rsidR="007B395B" w14:paraId="2C4A3C25" w14:textId="77777777">
        <w:tc>
          <w:tcPr>
            <w:tcW w:w="4320" w:type="dxa"/>
            <w:shd w:val="clear" w:color="auto" w:fill="1B3A6B"/>
          </w:tcPr>
          <w:p w14:paraId="57A72264" w14:textId="77777777" w:rsidR="007B395B" w:rsidRDefault="00000000">
            <w:r>
              <w:rPr>
                <w:b/>
                <w:color w:val="FFFFFF"/>
                <w:sz w:val="20"/>
              </w:rPr>
              <w:t>Component</w:t>
            </w:r>
          </w:p>
        </w:tc>
        <w:tc>
          <w:tcPr>
            <w:tcW w:w="4320" w:type="dxa"/>
            <w:shd w:val="clear" w:color="auto" w:fill="1B3A6B"/>
          </w:tcPr>
          <w:p w14:paraId="41DF3D94" w14:textId="77777777" w:rsidR="007B395B" w:rsidRDefault="00000000">
            <w:r>
              <w:rPr>
                <w:b/>
                <w:color w:val="FFFFFF"/>
                <w:sz w:val="20"/>
              </w:rPr>
              <w:t>Technology</w:t>
            </w:r>
          </w:p>
        </w:tc>
      </w:tr>
      <w:tr w:rsidR="007B395B" w14:paraId="794285DA" w14:textId="77777777">
        <w:tc>
          <w:tcPr>
            <w:tcW w:w="4320" w:type="dxa"/>
          </w:tcPr>
          <w:p w14:paraId="36F22811" w14:textId="77777777" w:rsidR="007B395B" w:rsidRDefault="00000000">
            <w:r>
              <w:rPr>
                <w:sz w:val="20"/>
              </w:rPr>
              <w:t>SDK</w:t>
            </w:r>
          </w:p>
        </w:tc>
        <w:tc>
          <w:tcPr>
            <w:tcW w:w="4320" w:type="dxa"/>
          </w:tcPr>
          <w:p w14:paraId="02F7D8BD" w14:textId="77777777" w:rsidR="007B395B" w:rsidRDefault="00000000">
            <w:r>
              <w:rPr>
                <w:sz w:val="20"/>
              </w:rPr>
              <w:t>Zoom Embedded Web SDK</w:t>
            </w:r>
          </w:p>
        </w:tc>
      </w:tr>
      <w:tr w:rsidR="007B395B" w14:paraId="1904C778" w14:textId="77777777">
        <w:tc>
          <w:tcPr>
            <w:tcW w:w="4320" w:type="dxa"/>
          </w:tcPr>
          <w:p w14:paraId="0815E912" w14:textId="77777777" w:rsidR="007B395B" w:rsidRDefault="00000000">
            <w:r>
              <w:rPr>
                <w:sz w:val="20"/>
              </w:rPr>
              <w:t>Auth Model</w:t>
            </w:r>
          </w:p>
        </w:tc>
        <w:tc>
          <w:tcPr>
            <w:tcW w:w="4320" w:type="dxa"/>
          </w:tcPr>
          <w:p w14:paraId="4B9B1F18" w14:textId="77777777" w:rsidR="007B395B" w:rsidRDefault="00000000">
            <w:r>
              <w:rPr>
                <w:sz w:val="20"/>
              </w:rPr>
              <w:t>Server-to-Server OAuth (Zoom)</w:t>
            </w:r>
          </w:p>
        </w:tc>
      </w:tr>
      <w:tr w:rsidR="007B395B" w14:paraId="6E385FDA" w14:textId="77777777">
        <w:tc>
          <w:tcPr>
            <w:tcW w:w="4320" w:type="dxa"/>
          </w:tcPr>
          <w:p w14:paraId="676501B6" w14:textId="77777777" w:rsidR="007B395B" w:rsidRDefault="00000000">
            <w:r>
              <w:rPr>
                <w:sz w:val="20"/>
              </w:rPr>
              <w:t>Signature Generation</w:t>
            </w:r>
          </w:p>
        </w:tc>
        <w:tc>
          <w:tcPr>
            <w:tcW w:w="4320" w:type="dxa"/>
          </w:tcPr>
          <w:p w14:paraId="28FF8905" w14:textId="77777777" w:rsidR="007B395B" w:rsidRDefault="00000000">
            <w:r>
              <w:rPr>
                <w:sz w:val="20"/>
              </w:rPr>
              <w:t>HMAC-SHA256 (backend)</w:t>
            </w:r>
          </w:p>
        </w:tc>
      </w:tr>
    </w:tbl>
    <w:p w14:paraId="03C222A3" w14:textId="77777777" w:rsidR="007B395B" w:rsidRDefault="007B395B"/>
    <w:p w14:paraId="49B78508" w14:textId="77777777" w:rsidR="007B395B" w:rsidRDefault="00000000">
      <w:pPr>
        <w:pStyle w:val="Heading2"/>
      </w:pPr>
      <w:r>
        <w:t>3.8 DevOps &amp; Infrastructure</w:t>
      </w:r>
    </w:p>
    <w:tbl>
      <w:tblPr>
        <w:tblStyle w:val="TableGrid"/>
        <w:tblW w:w="0" w:type="auto"/>
        <w:tblLook w:val="04A0" w:firstRow="1" w:lastRow="0" w:firstColumn="1" w:lastColumn="0" w:noHBand="0" w:noVBand="1"/>
      </w:tblPr>
      <w:tblGrid>
        <w:gridCol w:w="4320"/>
        <w:gridCol w:w="4320"/>
      </w:tblGrid>
      <w:tr w:rsidR="007B395B" w14:paraId="51A3250A" w14:textId="77777777">
        <w:tc>
          <w:tcPr>
            <w:tcW w:w="4320" w:type="dxa"/>
            <w:shd w:val="clear" w:color="auto" w:fill="1B3A6B"/>
          </w:tcPr>
          <w:p w14:paraId="20775821" w14:textId="77777777" w:rsidR="007B395B" w:rsidRDefault="00000000">
            <w:r>
              <w:rPr>
                <w:b/>
                <w:color w:val="FFFFFF"/>
                <w:sz w:val="20"/>
              </w:rPr>
              <w:t>Component</w:t>
            </w:r>
          </w:p>
        </w:tc>
        <w:tc>
          <w:tcPr>
            <w:tcW w:w="4320" w:type="dxa"/>
            <w:shd w:val="clear" w:color="auto" w:fill="1B3A6B"/>
          </w:tcPr>
          <w:p w14:paraId="1D7CA3C3" w14:textId="77777777" w:rsidR="007B395B" w:rsidRDefault="00000000">
            <w:r>
              <w:rPr>
                <w:b/>
                <w:color w:val="FFFFFF"/>
                <w:sz w:val="20"/>
              </w:rPr>
              <w:t>Technology</w:t>
            </w:r>
          </w:p>
        </w:tc>
      </w:tr>
      <w:tr w:rsidR="007B395B" w14:paraId="159268D9" w14:textId="77777777">
        <w:tc>
          <w:tcPr>
            <w:tcW w:w="4320" w:type="dxa"/>
          </w:tcPr>
          <w:p w14:paraId="7AD0C91F" w14:textId="77777777" w:rsidR="007B395B" w:rsidRDefault="00000000">
            <w:r>
              <w:rPr>
                <w:sz w:val="20"/>
              </w:rPr>
              <w:t>Source Code Management</w:t>
            </w:r>
          </w:p>
        </w:tc>
        <w:tc>
          <w:tcPr>
            <w:tcW w:w="4320" w:type="dxa"/>
          </w:tcPr>
          <w:p w14:paraId="36C097F5" w14:textId="77777777" w:rsidR="007B395B" w:rsidRDefault="00000000">
            <w:r>
              <w:rPr>
                <w:sz w:val="20"/>
              </w:rPr>
              <w:t>GitHub</w:t>
            </w:r>
          </w:p>
        </w:tc>
      </w:tr>
      <w:tr w:rsidR="007B395B" w14:paraId="25658EB6" w14:textId="77777777">
        <w:tc>
          <w:tcPr>
            <w:tcW w:w="4320" w:type="dxa"/>
          </w:tcPr>
          <w:p w14:paraId="2CCD1451" w14:textId="77777777" w:rsidR="007B395B" w:rsidRDefault="00000000">
            <w:r>
              <w:rPr>
                <w:sz w:val="20"/>
              </w:rPr>
              <w:t>CI/CD Automation</w:t>
            </w:r>
          </w:p>
        </w:tc>
        <w:tc>
          <w:tcPr>
            <w:tcW w:w="4320" w:type="dxa"/>
          </w:tcPr>
          <w:p w14:paraId="529125D7" w14:textId="77777777" w:rsidR="007B395B" w:rsidRDefault="00000000">
            <w:r>
              <w:rPr>
                <w:sz w:val="20"/>
              </w:rPr>
              <w:t>GitHub Actions</w:t>
            </w:r>
          </w:p>
        </w:tc>
      </w:tr>
      <w:tr w:rsidR="007B395B" w14:paraId="2AB90A2A" w14:textId="77777777">
        <w:tc>
          <w:tcPr>
            <w:tcW w:w="4320" w:type="dxa"/>
          </w:tcPr>
          <w:p w14:paraId="44209B48" w14:textId="77777777" w:rsidR="007B395B" w:rsidRDefault="00000000">
            <w:r>
              <w:rPr>
                <w:sz w:val="20"/>
              </w:rPr>
              <w:t>Containerisation</w:t>
            </w:r>
          </w:p>
        </w:tc>
        <w:tc>
          <w:tcPr>
            <w:tcW w:w="4320" w:type="dxa"/>
          </w:tcPr>
          <w:p w14:paraId="31F1F7B8" w14:textId="77777777" w:rsidR="007B395B" w:rsidRDefault="00000000">
            <w:r>
              <w:rPr>
                <w:sz w:val="20"/>
              </w:rPr>
              <w:t>Docker</w:t>
            </w:r>
          </w:p>
        </w:tc>
      </w:tr>
      <w:tr w:rsidR="007B395B" w14:paraId="28954A21" w14:textId="77777777">
        <w:tc>
          <w:tcPr>
            <w:tcW w:w="4320" w:type="dxa"/>
          </w:tcPr>
          <w:p w14:paraId="17C7A934" w14:textId="77777777" w:rsidR="007B395B" w:rsidRDefault="00000000">
            <w:r>
              <w:rPr>
                <w:sz w:val="20"/>
              </w:rPr>
              <w:t>Cloud Platform</w:t>
            </w:r>
          </w:p>
        </w:tc>
        <w:tc>
          <w:tcPr>
            <w:tcW w:w="4320" w:type="dxa"/>
          </w:tcPr>
          <w:p w14:paraId="61B2EF5A" w14:textId="77777777" w:rsidR="007B395B" w:rsidRDefault="00000000">
            <w:r>
              <w:rPr>
                <w:sz w:val="20"/>
              </w:rPr>
              <w:t>Clever Cloud</w:t>
            </w:r>
          </w:p>
        </w:tc>
      </w:tr>
      <w:tr w:rsidR="007B395B" w14:paraId="6C215B7B" w14:textId="77777777">
        <w:tc>
          <w:tcPr>
            <w:tcW w:w="4320" w:type="dxa"/>
          </w:tcPr>
          <w:p w14:paraId="0249A630" w14:textId="77777777" w:rsidR="007B395B" w:rsidRDefault="00000000">
            <w:r>
              <w:rPr>
                <w:sz w:val="20"/>
              </w:rPr>
              <w:t>Application Hosting</w:t>
            </w:r>
          </w:p>
        </w:tc>
        <w:tc>
          <w:tcPr>
            <w:tcW w:w="4320" w:type="dxa"/>
          </w:tcPr>
          <w:p w14:paraId="5E793CE1" w14:textId="77777777" w:rsidR="007B395B" w:rsidRDefault="00000000">
            <w:r>
              <w:rPr>
                <w:sz w:val="20"/>
              </w:rPr>
              <w:t>Render</w:t>
            </w:r>
          </w:p>
        </w:tc>
      </w:tr>
      <w:tr w:rsidR="007B395B" w14:paraId="7706C61D" w14:textId="77777777">
        <w:tc>
          <w:tcPr>
            <w:tcW w:w="4320" w:type="dxa"/>
          </w:tcPr>
          <w:p w14:paraId="56BF630F" w14:textId="77777777" w:rsidR="007B395B" w:rsidRDefault="00000000">
            <w:r>
              <w:rPr>
                <w:sz w:val="20"/>
              </w:rPr>
              <w:t>Async Messaging</w:t>
            </w:r>
          </w:p>
        </w:tc>
        <w:tc>
          <w:tcPr>
            <w:tcW w:w="4320" w:type="dxa"/>
          </w:tcPr>
          <w:p w14:paraId="07482D84" w14:textId="77777777" w:rsidR="007B395B" w:rsidRDefault="00000000">
            <w:r>
              <w:rPr>
                <w:sz w:val="20"/>
              </w:rPr>
              <w:t>Apache Kafka</w:t>
            </w:r>
          </w:p>
        </w:tc>
      </w:tr>
    </w:tbl>
    <w:p w14:paraId="59EB4A55" w14:textId="77777777" w:rsidR="007B395B" w:rsidRDefault="007B395B"/>
    <w:p w14:paraId="328F8C33" w14:textId="77777777" w:rsidR="007B395B" w:rsidRDefault="00000000">
      <w:pPr>
        <w:pStyle w:val="Heading1"/>
      </w:pPr>
      <w:r>
        <w:t>4. System Architecture Overview</w:t>
      </w:r>
    </w:p>
    <w:p w14:paraId="48025AE4" w14:textId="77777777" w:rsidR="007B395B" w:rsidRDefault="00000000">
      <w:r>
        <w:t>The system follows a three-tier architecture: React frontend communicates with the Spring Boot backend via REST APIs secured with JWT. The backend connects to MySQL for persistence, Zoom API for virtual classroom signatures, Apache Kafka for async messaging, and local/cloud file storage for assignment files.</w:t>
      </w:r>
    </w:p>
    <w:p w14:paraId="1D65B8EB" w14:textId="77777777" w:rsidR="007B395B" w:rsidRDefault="00000000">
      <w:pPr>
        <w:pStyle w:val="Heading2"/>
      </w:pPr>
      <w:r>
        <w:lastRenderedPageBreak/>
        <w:t>High-Level Architecture</w:t>
      </w:r>
    </w:p>
    <w:p w14:paraId="6273CBE9" w14:textId="77777777" w:rsidR="007B395B" w:rsidRDefault="00000000">
      <w:pPr>
        <w:shd w:val="clear" w:color="auto" w:fill="F2F2F2"/>
        <w:spacing w:before="80" w:after="80"/>
      </w:pPr>
      <w:r>
        <w:rPr>
          <w:rFonts w:ascii="Consolas" w:hAnsi="Consolas"/>
          <w:color w:val="333333"/>
          <w:sz w:val="18"/>
        </w:rPr>
        <w:t>┌─────────────────────────────┐</w:t>
      </w:r>
      <w:r>
        <w:rPr>
          <w:rFonts w:ascii="Consolas" w:hAnsi="Consolas"/>
          <w:color w:val="333333"/>
          <w:sz w:val="18"/>
        </w:rPr>
        <w:br/>
        <w:t>│  React Frontend             │</w:t>
      </w:r>
      <w:r>
        <w:rPr>
          <w:rFonts w:ascii="Consolas" w:hAnsi="Consolas"/>
          <w:color w:val="333333"/>
          <w:sz w:val="18"/>
        </w:rPr>
        <w:br/>
        <w:t>│  (Vite + TypeScript +       │</w:t>
      </w:r>
      <w:r>
        <w:rPr>
          <w:rFonts w:ascii="Consolas" w:hAnsi="Consolas"/>
          <w:color w:val="333333"/>
          <w:sz w:val="18"/>
        </w:rPr>
        <w:br/>
        <w:t>│   Tailwind CSS)             │</w:t>
      </w:r>
      <w:r>
        <w:rPr>
          <w:rFonts w:ascii="Consolas" w:hAnsi="Consolas"/>
          <w:color w:val="333333"/>
          <w:sz w:val="18"/>
        </w:rPr>
        <w:br/>
        <w:t>└────────────┬────────────────┘</w:t>
      </w:r>
      <w:r>
        <w:rPr>
          <w:rFonts w:ascii="Consolas" w:hAnsi="Consolas"/>
          <w:color w:val="333333"/>
          <w:sz w:val="18"/>
        </w:rPr>
        <w:br/>
        <w:t xml:space="preserve">             │ REST API + JWT</w:t>
      </w:r>
      <w:r>
        <w:rPr>
          <w:rFonts w:ascii="Consolas" w:hAnsi="Consolas"/>
          <w:color w:val="333333"/>
          <w:sz w:val="18"/>
        </w:rPr>
        <w:br/>
        <w:t>┌────────────▼────────────────┐</w:t>
      </w:r>
      <w:r>
        <w:rPr>
          <w:rFonts w:ascii="Consolas" w:hAnsi="Consolas"/>
          <w:color w:val="333333"/>
          <w:sz w:val="18"/>
        </w:rPr>
        <w:br/>
        <w:t>│  Spring Boot Backend        │</w:t>
      </w:r>
      <w:r>
        <w:rPr>
          <w:rFonts w:ascii="Consolas" w:hAnsi="Consolas"/>
          <w:color w:val="333333"/>
          <w:sz w:val="18"/>
        </w:rPr>
        <w:br/>
        <w:t>│  (Java 17)                  │</w:t>
      </w:r>
      <w:r>
        <w:rPr>
          <w:rFonts w:ascii="Consolas" w:hAnsi="Consolas"/>
          <w:color w:val="333333"/>
          <w:sz w:val="18"/>
        </w:rPr>
        <w:br/>
        <w:t>├─────────┬──────┬────────┬───┤</w:t>
      </w:r>
      <w:r>
        <w:rPr>
          <w:rFonts w:ascii="Consolas" w:hAnsi="Consolas"/>
          <w:color w:val="333333"/>
          <w:sz w:val="18"/>
        </w:rPr>
        <w:br/>
        <w:t>│ MySQL   │ Zoom │ Kafka  │FS │</w:t>
      </w:r>
      <w:r>
        <w:rPr>
          <w:rFonts w:ascii="Consolas" w:hAnsi="Consolas"/>
          <w:color w:val="333333"/>
          <w:sz w:val="18"/>
        </w:rPr>
        <w:br/>
        <w:t>│ 8.4 LTS │ API  │        │   │</w:t>
      </w:r>
      <w:r>
        <w:rPr>
          <w:rFonts w:ascii="Consolas" w:hAnsi="Consolas"/>
          <w:color w:val="333333"/>
          <w:sz w:val="18"/>
        </w:rPr>
        <w:br/>
        <w:t>└─────────┴──────┴────────┴───┘</w:t>
      </w:r>
    </w:p>
    <w:p w14:paraId="0F62A0DC" w14:textId="77777777" w:rsidR="007B395B" w:rsidRDefault="00000000">
      <w:pPr>
        <w:pStyle w:val="Heading2"/>
      </w:pPr>
      <w:r>
        <w:t>Backend Project Structure</w:t>
      </w:r>
    </w:p>
    <w:p w14:paraId="55C1CB06" w14:textId="77777777" w:rsidR="007B395B" w:rsidRDefault="00000000">
      <w:pPr>
        <w:shd w:val="clear" w:color="auto" w:fill="F2F2F2"/>
        <w:spacing w:before="80" w:after="80"/>
      </w:pPr>
      <w:r>
        <w:rPr>
          <w:rFonts w:ascii="Consolas" w:hAnsi="Consolas"/>
          <w:color w:val="333333"/>
          <w:sz w:val="18"/>
        </w:rPr>
        <w:t>lms-backend/</w:t>
      </w:r>
      <w:r>
        <w:rPr>
          <w:rFonts w:ascii="Consolas" w:hAnsi="Consolas"/>
          <w:color w:val="333333"/>
          <w:sz w:val="18"/>
        </w:rPr>
        <w:br/>
        <w:t>├── src/</w:t>
      </w:r>
      <w:r>
        <w:rPr>
          <w:rFonts w:ascii="Consolas" w:hAnsi="Consolas"/>
          <w:color w:val="333333"/>
          <w:sz w:val="18"/>
        </w:rPr>
        <w:br/>
        <w:t>│   ├── main/</w:t>
      </w:r>
      <w:r>
        <w:rPr>
          <w:rFonts w:ascii="Consolas" w:hAnsi="Consolas"/>
          <w:color w:val="333333"/>
          <w:sz w:val="18"/>
        </w:rPr>
        <w:br/>
        <w:t>│   │   ├── java/com/org/lms/</w:t>
      </w:r>
      <w:r>
        <w:rPr>
          <w:rFonts w:ascii="Consolas" w:hAnsi="Consolas"/>
          <w:color w:val="333333"/>
          <w:sz w:val="18"/>
        </w:rPr>
        <w:br/>
        <w:t>│   │   │   ├── LmsApplication.java</w:t>
      </w:r>
      <w:r>
        <w:rPr>
          <w:rFonts w:ascii="Consolas" w:hAnsi="Consolas"/>
          <w:color w:val="333333"/>
          <w:sz w:val="18"/>
        </w:rPr>
        <w:br/>
        <w:t>│   │   │   ├── config/            # SecurityConfig, CorsConfig, OpenApiConfig</w:t>
      </w:r>
      <w:r>
        <w:rPr>
          <w:rFonts w:ascii="Consolas" w:hAnsi="Consolas"/>
          <w:color w:val="333333"/>
          <w:sz w:val="18"/>
        </w:rPr>
        <w:br/>
        <w:t>│   │   │   ├── security/          # JwtAuthFilter, JwtTokenProvider</w:t>
      </w:r>
      <w:r>
        <w:rPr>
          <w:rFonts w:ascii="Consolas" w:hAnsi="Consolas"/>
          <w:color w:val="333333"/>
          <w:sz w:val="18"/>
        </w:rPr>
        <w:br/>
        <w:t>│   │   │   ├── auth/              # Controller, service, DTOs</w:t>
      </w:r>
      <w:r>
        <w:rPr>
          <w:rFonts w:ascii="Consolas" w:hAnsi="Consolas"/>
          <w:color w:val="333333"/>
          <w:sz w:val="18"/>
        </w:rPr>
        <w:br/>
        <w:t>│   │   │   ├── user/              # Coordinator/Trainer/Student entities</w:t>
      </w:r>
      <w:r>
        <w:rPr>
          <w:rFonts w:ascii="Consolas" w:hAnsi="Consolas"/>
          <w:color w:val="333333"/>
          <w:sz w:val="18"/>
        </w:rPr>
        <w:br/>
        <w:t>│   │   │   ├── course/</w:t>
      </w:r>
      <w:r>
        <w:rPr>
          <w:rFonts w:ascii="Consolas" w:hAnsi="Consolas"/>
          <w:color w:val="333333"/>
          <w:sz w:val="18"/>
        </w:rPr>
        <w:br/>
        <w:t>│   │   │   ├── batch/</w:t>
      </w:r>
      <w:r>
        <w:rPr>
          <w:rFonts w:ascii="Consolas" w:hAnsi="Consolas"/>
          <w:color w:val="333333"/>
          <w:sz w:val="18"/>
        </w:rPr>
        <w:br/>
        <w:t>│   │   │   ├── session/</w:t>
      </w:r>
      <w:r>
        <w:rPr>
          <w:rFonts w:ascii="Consolas" w:hAnsi="Consolas"/>
          <w:color w:val="333333"/>
          <w:sz w:val="18"/>
        </w:rPr>
        <w:br/>
        <w:t>│   │   │   ├── attendance/</w:t>
      </w:r>
      <w:r>
        <w:rPr>
          <w:rFonts w:ascii="Consolas" w:hAnsi="Consolas"/>
          <w:color w:val="333333"/>
          <w:sz w:val="18"/>
        </w:rPr>
        <w:br/>
        <w:t>│   │   │   ├── assignment/</w:t>
      </w:r>
      <w:r>
        <w:rPr>
          <w:rFonts w:ascii="Consolas" w:hAnsi="Consolas"/>
          <w:color w:val="333333"/>
          <w:sz w:val="18"/>
        </w:rPr>
        <w:br/>
        <w:t>│   │   │   ├── zoom/</w:t>
      </w:r>
      <w:r>
        <w:rPr>
          <w:rFonts w:ascii="Consolas" w:hAnsi="Consolas"/>
          <w:color w:val="333333"/>
          <w:sz w:val="18"/>
        </w:rPr>
        <w:br/>
        <w:t>│   │   │   ├── common/</w:t>
      </w:r>
      <w:r>
        <w:rPr>
          <w:rFonts w:ascii="Consolas" w:hAnsi="Consolas"/>
          <w:color w:val="333333"/>
          <w:sz w:val="18"/>
        </w:rPr>
        <w:br/>
        <w:t>│   │   │   └── exception/</w:t>
      </w:r>
      <w:r>
        <w:rPr>
          <w:rFonts w:ascii="Consolas" w:hAnsi="Consolas"/>
          <w:color w:val="333333"/>
          <w:sz w:val="18"/>
        </w:rPr>
        <w:br/>
        <w:t>│   │   └── resources/</w:t>
      </w:r>
      <w:r>
        <w:rPr>
          <w:rFonts w:ascii="Consolas" w:hAnsi="Consolas"/>
          <w:color w:val="333333"/>
          <w:sz w:val="18"/>
        </w:rPr>
        <w:br/>
        <w:t>│   │       └── application.yml</w:t>
      </w:r>
      <w:r>
        <w:rPr>
          <w:rFonts w:ascii="Consolas" w:hAnsi="Consolas"/>
          <w:color w:val="333333"/>
          <w:sz w:val="18"/>
        </w:rPr>
        <w:br/>
        <w:t>│   └── test/</w:t>
      </w:r>
      <w:r>
        <w:rPr>
          <w:rFonts w:ascii="Consolas" w:hAnsi="Consolas"/>
          <w:color w:val="333333"/>
          <w:sz w:val="18"/>
        </w:rPr>
        <w:br/>
        <w:t>├── pom.xml</w:t>
      </w:r>
      <w:r>
        <w:rPr>
          <w:rFonts w:ascii="Consolas" w:hAnsi="Consolas"/>
          <w:color w:val="333333"/>
          <w:sz w:val="18"/>
        </w:rPr>
        <w:br/>
        <w:t>└── README.md</w:t>
      </w:r>
    </w:p>
    <w:p w14:paraId="06967A61" w14:textId="77777777" w:rsidR="007B395B" w:rsidRDefault="00000000">
      <w:pPr>
        <w:pStyle w:val="Heading2"/>
      </w:pPr>
      <w:r>
        <w:t>Frontend Project Structure</w:t>
      </w:r>
    </w:p>
    <w:p w14:paraId="55E17C81" w14:textId="77777777" w:rsidR="007B395B" w:rsidRDefault="00000000">
      <w:pPr>
        <w:shd w:val="clear" w:color="auto" w:fill="F2F2F2"/>
        <w:spacing w:before="80" w:after="80"/>
      </w:pPr>
      <w:r>
        <w:rPr>
          <w:rFonts w:ascii="Consolas" w:hAnsi="Consolas"/>
          <w:color w:val="333333"/>
          <w:sz w:val="18"/>
        </w:rPr>
        <w:t>LMSLocal/</w:t>
      </w:r>
      <w:r>
        <w:rPr>
          <w:rFonts w:ascii="Consolas" w:hAnsi="Consolas"/>
          <w:color w:val="333333"/>
          <w:sz w:val="18"/>
        </w:rPr>
        <w:br/>
        <w:t>├── public/</w:t>
      </w:r>
      <w:r>
        <w:rPr>
          <w:rFonts w:ascii="Consolas" w:hAnsi="Consolas"/>
          <w:color w:val="333333"/>
          <w:sz w:val="18"/>
        </w:rPr>
        <w:br/>
        <w:t>├── src/</w:t>
      </w:r>
      <w:r>
        <w:rPr>
          <w:rFonts w:ascii="Consolas" w:hAnsi="Consolas"/>
          <w:color w:val="333333"/>
          <w:sz w:val="18"/>
        </w:rPr>
        <w:br/>
        <w:t>│   ├── api/               # Axios instance + API call helpers</w:t>
      </w:r>
      <w:r>
        <w:rPr>
          <w:rFonts w:ascii="Consolas" w:hAnsi="Consolas"/>
          <w:color w:val="333333"/>
          <w:sz w:val="18"/>
        </w:rPr>
        <w:br/>
        <w:t>│   ├── assets/            # Images, logos</w:t>
      </w:r>
      <w:r>
        <w:rPr>
          <w:rFonts w:ascii="Consolas" w:hAnsi="Consolas"/>
          <w:color w:val="333333"/>
          <w:sz w:val="18"/>
        </w:rPr>
        <w:br/>
        <w:t>│   ├── components/</w:t>
      </w:r>
      <w:r>
        <w:rPr>
          <w:rFonts w:ascii="Consolas" w:hAnsi="Consolas"/>
          <w:color w:val="333333"/>
          <w:sz w:val="18"/>
        </w:rPr>
        <w:br/>
        <w:t>│   │   ├── common/        # Navbar, Sidebar, Loader, Modal</w:t>
      </w:r>
      <w:r>
        <w:rPr>
          <w:rFonts w:ascii="Consolas" w:hAnsi="Consolas"/>
          <w:color w:val="333333"/>
          <w:sz w:val="18"/>
        </w:rPr>
        <w:br/>
        <w:t>│   │   ├── auth/          # Login, ProtectedRoute</w:t>
      </w:r>
      <w:r>
        <w:rPr>
          <w:rFonts w:ascii="Consolas" w:hAnsi="Consolas"/>
          <w:color w:val="333333"/>
          <w:sz w:val="18"/>
        </w:rPr>
        <w:br/>
        <w:t>│   │   ├── coordinator/   # Coordinator-specific components</w:t>
      </w:r>
      <w:r>
        <w:rPr>
          <w:rFonts w:ascii="Consolas" w:hAnsi="Consolas"/>
          <w:color w:val="333333"/>
          <w:sz w:val="18"/>
        </w:rPr>
        <w:br/>
        <w:t>│   │   ├── trainer/       # Trainer-specific components</w:t>
      </w:r>
      <w:r>
        <w:rPr>
          <w:rFonts w:ascii="Consolas" w:hAnsi="Consolas"/>
          <w:color w:val="333333"/>
          <w:sz w:val="18"/>
        </w:rPr>
        <w:br/>
        <w:t>│   │   └── student/       # Student-specific components</w:t>
      </w:r>
      <w:r>
        <w:rPr>
          <w:rFonts w:ascii="Consolas" w:hAnsi="Consolas"/>
          <w:color w:val="333333"/>
          <w:sz w:val="18"/>
        </w:rPr>
        <w:br/>
      </w:r>
      <w:r>
        <w:rPr>
          <w:rFonts w:ascii="Consolas" w:hAnsi="Consolas"/>
          <w:color w:val="333333"/>
          <w:sz w:val="18"/>
        </w:rPr>
        <w:lastRenderedPageBreak/>
        <w:t>│   ├── context/</w:t>
      </w:r>
      <w:r>
        <w:rPr>
          <w:rFonts w:ascii="Consolas" w:hAnsi="Consolas"/>
          <w:color w:val="333333"/>
          <w:sz w:val="18"/>
        </w:rPr>
        <w:br/>
        <w:t>│   │   └── AuthContext.tsx</w:t>
      </w:r>
      <w:r>
        <w:rPr>
          <w:rFonts w:ascii="Consolas" w:hAnsi="Consolas"/>
          <w:color w:val="333333"/>
          <w:sz w:val="18"/>
        </w:rPr>
        <w:br/>
        <w:t>│   ├── hooks/             # Custom hooks</w:t>
      </w:r>
      <w:r>
        <w:rPr>
          <w:rFonts w:ascii="Consolas" w:hAnsi="Consolas"/>
          <w:color w:val="333333"/>
          <w:sz w:val="18"/>
        </w:rPr>
        <w:br/>
        <w:t>│   ├── pages/</w:t>
      </w:r>
      <w:r>
        <w:rPr>
          <w:rFonts w:ascii="Consolas" w:hAnsi="Consolas"/>
          <w:color w:val="333333"/>
          <w:sz w:val="18"/>
        </w:rPr>
        <w:br/>
        <w:t>│   │   ├── auth/          # LoginPage</w:t>
      </w:r>
      <w:r>
        <w:rPr>
          <w:rFonts w:ascii="Consolas" w:hAnsi="Consolas"/>
          <w:color w:val="333333"/>
          <w:sz w:val="18"/>
        </w:rPr>
        <w:br/>
        <w:t>│   │   ├── coordinator/   # Dashboard, Courses, Batches, Users, Schedule</w:t>
      </w:r>
      <w:r>
        <w:rPr>
          <w:rFonts w:ascii="Consolas" w:hAnsi="Consolas"/>
          <w:color w:val="333333"/>
          <w:sz w:val="18"/>
        </w:rPr>
        <w:br/>
        <w:t>│   │   ├── trainer/       # Dashboard, Classes, Attendance, Assignments, Grades</w:t>
      </w:r>
      <w:r>
        <w:rPr>
          <w:rFonts w:ascii="Consolas" w:hAnsi="Consolas"/>
          <w:color w:val="333333"/>
          <w:sz w:val="18"/>
        </w:rPr>
        <w:br/>
        <w:t>│   │   └── student/       # Dashboard, Courses, LiveClass, Assignments, Progress</w:t>
      </w:r>
      <w:r>
        <w:rPr>
          <w:rFonts w:ascii="Consolas" w:hAnsi="Consolas"/>
          <w:color w:val="333333"/>
          <w:sz w:val="18"/>
        </w:rPr>
        <w:br/>
        <w:t>│   ├── routes/            # AppRouter with role-based protected routes</w:t>
      </w:r>
      <w:r>
        <w:rPr>
          <w:rFonts w:ascii="Consolas" w:hAnsi="Consolas"/>
          <w:color w:val="333333"/>
          <w:sz w:val="18"/>
        </w:rPr>
        <w:br/>
        <w:t>│   ├── types/             # Shared TypeScript interfaces</w:t>
      </w:r>
      <w:r>
        <w:rPr>
          <w:rFonts w:ascii="Consolas" w:hAnsi="Consolas"/>
          <w:color w:val="333333"/>
          <w:sz w:val="18"/>
        </w:rPr>
        <w:br/>
        <w:t>│   ├── utils/             # Helpers</w:t>
      </w:r>
      <w:r>
        <w:rPr>
          <w:rFonts w:ascii="Consolas" w:hAnsi="Consolas"/>
          <w:color w:val="333333"/>
          <w:sz w:val="18"/>
        </w:rPr>
        <w:br/>
        <w:t>│   ├── App.tsx</w:t>
      </w:r>
      <w:r>
        <w:rPr>
          <w:rFonts w:ascii="Consolas" w:hAnsi="Consolas"/>
          <w:color w:val="333333"/>
          <w:sz w:val="18"/>
        </w:rPr>
        <w:br/>
        <w:t>│   └── main.tsx</w:t>
      </w:r>
      <w:r>
        <w:rPr>
          <w:rFonts w:ascii="Consolas" w:hAnsi="Consolas"/>
          <w:color w:val="333333"/>
          <w:sz w:val="18"/>
        </w:rPr>
        <w:br/>
        <w:t>├── index.html</w:t>
      </w:r>
      <w:r>
        <w:rPr>
          <w:rFonts w:ascii="Consolas" w:hAnsi="Consolas"/>
          <w:color w:val="333333"/>
          <w:sz w:val="18"/>
        </w:rPr>
        <w:br/>
        <w:t>├── tailwind.config.js</w:t>
      </w:r>
      <w:r>
        <w:rPr>
          <w:rFonts w:ascii="Consolas" w:hAnsi="Consolas"/>
          <w:color w:val="333333"/>
          <w:sz w:val="18"/>
        </w:rPr>
        <w:br/>
        <w:t>├── tsconfig.json</w:t>
      </w:r>
      <w:r>
        <w:rPr>
          <w:rFonts w:ascii="Consolas" w:hAnsi="Consolas"/>
          <w:color w:val="333333"/>
          <w:sz w:val="18"/>
        </w:rPr>
        <w:br/>
        <w:t>├── vite.config.ts</w:t>
      </w:r>
      <w:r>
        <w:rPr>
          <w:rFonts w:ascii="Consolas" w:hAnsi="Consolas"/>
          <w:color w:val="333333"/>
          <w:sz w:val="18"/>
        </w:rPr>
        <w:br/>
        <w:t>└── package.json</w:t>
      </w:r>
    </w:p>
    <w:p w14:paraId="46725394" w14:textId="77777777" w:rsidR="007B395B" w:rsidRDefault="00000000">
      <w:pPr>
        <w:pStyle w:val="Heading1"/>
      </w:pPr>
      <w:r>
        <w:t>5. User Roles &amp; Data Models</w:t>
      </w:r>
    </w:p>
    <w:p w14:paraId="2AFD3221" w14:textId="77777777" w:rsidR="007B395B" w:rsidRDefault="00000000">
      <w:r>
        <w:t>Three primary user roles are supported. Each role has its own data model, responsibilities, and access boundaries.</w:t>
      </w:r>
    </w:p>
    <w:p w14:paraId="4E78DBE7" w14:textId="77777777" w:rsidR="007B395B" w:rsidRDefault="00000000">
      <w:pPr>
        <w:pStyle w:val="Heading2"/>
      </w:pPr>
      <w:r>
        <w:t>5.1 Coordinator</w:t>
      </w:r>
    </w:p>
    <w:p w14:paraId="0D990470" w14:textId="77777777" w:rsidR="007B395B" w:rsidRDefault="00000000">
      <w:r>
        <w:t>Acts as the admin-level user. Owns the full lifecycle of courses, batches, trainers, and students.</w:t>
      </w:r>
    </w:p>
    <w:tbl>
      <w:tblPr>
        <w:tblStyle w:val="TableGrid"/>
        <w:tblW w:w="0" w:type="auto"/>
        <w:tblLook w:val="04A0" w:firstRow="1" w:lastRow="0" w:firstColumn="1" w:lastColumn="0" w:noHBand="0" w:noVBand="1"/>
      </w:tblPr>
      <w:tblGrid>
        <w:gridCol w:w="2880"/>
        <w:gridCol w:w="2880"/>
        <w:gridCol w:w="2880"/>
      </w:tblGrid>
      <w:tr w:rsidR="007B395B" w14:paraId="67C0CCB7" w14:textId="77777777">
        <w:tc>
          <w:tcPr>
            <w:tcW w:w="2880" w:type="dxa"/>
            <w:shd w:val="clear" w:color="auto" w:fill="1B3A6B"/>
          </w:tcPr>
          <w:p w14:paraId="424BF628" w14:textId="77777777" w:rsidR="007B395B" w:rsidRDefault="00000000">
            <w:r>
              <w:rPr>
                <w:b/>
                <w:color w:val="FFFFFF"/>
                <w:sz w:val="20"/>
              </w:rPr>
              <w:t>Field</w:t>
            </w:r>
          </w:p>
        </w:tc>
        <w:tc>
          <w:tcPr>
            <w:tcW w:w="2880" w:type="dxa"/>
            <w:shd w:val="clear" w:color="auto" w:fill="1B3A6B"/>
          </w:tcPr>
          <w:p w14:paraId="772F4295" w14:textId="77777777" w:rsidR="007B395B" w:rsidRDefault="00000000">
            <w:r>
              <w:rPr>
                <w:b/>
                <w:color w:val="FFFFFF"/>
                <w:sz w:val="20"/>
              </w:rPr>
              <w:t>Type / Constraint</w:t>
            </w:r>
          </w:p>
        </w:tc>
        <w:tc>
          <w:tcPr>
            <w:tcW w:w="2880" w:type="dxa"/>
            <w:shd w:val="clear" w:color="auto" w:fill="1B3A6B"/>
          </w:tcPr>
          <w:p w14:paraId="6B1A371A" w14:textId="77777777" w:rsidR="007B395B" w:rsidRDefault="00000000">
            <w:r>
              <w:rPr>
                <w:b/>
                <w:color w:val="FFFFFF"/>
                <w:sz w:val="20"/>
              </w:rPr>
              <w:t>Notes</w:t>
            </w:r>
          </w:p>
        </w:tc>
      </w:tr>
      <w:tr w:rsidR="007B395B" w14:paraId="071B085A" w14:textId="77777777">
        <w:tc>
          <w:tcPr>
            <w:tcW w:w="2880" w:type="dxa"/>
          </w:tcPr>
          <w:p w14:paraId="6A7A7473" w14:textId="77777777" w:rsidR="007B395B" w:rsidRDefault="00000000">
            <w:r>
              <w:rPr>
                <w:sz w:val="20"/>
              </w:rPr>
              <w:t>id</w:t>
            </w:r>
          </w:p>
        </w:tc>
        <w:tc>
          <w:tcPr>
            <w:tcW w:w="2880" w:type="dxa"/>
          </w:tcPr>
          <w:p w14:paraId="76D25629" w14:textId="77777777" w:rsidR="007B395B" w:rsidRDefault="00000000">
            <w:r>
              <w:rPr>
                <w:sz w:val="20"/>
              </w:rPr>
              <w:t>BIGINT, PK, Auto Increment</w:t>
            </w:r>
          </w:p>
        </w:tc>
        <w:tc>
          <w:tcPr>
            <w:tcW w:w="2880" w:type="dxa"/>
          </w:tcPr>
          <w:p w14:paraId="7E4062CB" w14:textId="77777777" w:rsidR="007B395B" w:rsidRDefault="007B395B"/>
        </w:tc>
      </w:tr>
      <w:tr w:rsidR="007B395B" w14:paraId="24102B19" w14:textId="77777777">
        <w:tc>
          <w:tcPr>
            <w:tcW w:w="2880" w:type="dxa"/>
          </w:tcPr>
          <w:p w14:paraId="331C08E3" w14:textId="77777777" w:rsidR="007B395B" w:rsidRDefault="00000000">
            <w:r>
              <w:rPr>
                <w:sz w:val="20"/>
              </w:rPr>
              <w:t>fullName</w:t>
            </w:r>
          </w:p>
        </w:tc>
        <w:tc>
          <w:tcPr>
            <w:tcW w:w="2880" w:type="dxa"/>
          </w:tcPr>
          <w:p w14:paraId="558DBC0A" w14:textId="77777777" w:rsidR="007B395B" w:rsidRDefault="00000000">
            <w:r>
              <w:rPr>
                <w:sz w:val="20"/>
              </w:rPr>
              <w:t>VARCHAR(100), NOT NULL</w:t>
            </w:r>
          </w:p>
        </w:tc>
        <w:tc>
          <w:tcPr>
            <w:tcW w:w="2880" w:type="dxa"/>
          </w:tcPr>
          <w:p w14:paraId="3973A1BA" w14:textId="77777777" w:rsidR="007B395B" w:rsidRDefault="007B395B"/>
        </w:tc>
      </w:tr>
      <w:tr w:rsidR="007B395B" w14:paraId="0835F0B5" w14:textId="77777777">
        <w:tc>
          <w:tcPr>
            <w:tcW w:w="2880" w:type="dxa"/>
          </w:tcPr>
          <w:p w14:paraId="1B521F59" w14:textId="77777777" w:rsidR="007B395B" w:rsidRDefault="00000000">
            <w:r>
              <w:rPr>
                <w:sz w:val="20"/>
              </w:rPr>
              <w:t>email</w:t>
            </w:r>
          </w:p>
        </w:tc>
        <w:tc>
          <w:tcPr>
            <w:tcW w:w="2880" w:type="dxa"/>
          </w:tcPr>
          <w:p w14:paraId="388954D3" w14:textId="77777777" w:rsidR="007B395B" w:rsidRDefault="00000000">
            <w:r>
              <w:rPr>
                <w:sz w:val="20"/>
              </w:rPr>
              <w:t>VARCHAR(150), UNIQUE, NOT NULL</w:t>
            </w:r>
          </w:p>
        </w:tc>
        <w:tc>
          <w:tcPr>
            <w:tcW w:w="2880" w:type="dxa"/>
          </w:tcPr>
          <w:p w14:paraId="07880509" w14:textId="77777777" w:rsidR="007B395B" w:rsidRDefault="00000000">
            <w:r>
              <w:rPr>
                <w:sz w:val="20"/>
              </w:rPr>
              <w:t>Used as login credential</w:t>
            </w:r>
          </w:p>
        </w:tc>
      </w:tr>
      <w:tr w:rsidR="007B395B" w14:paraId="0CDB08FE" w14:textId="77777777">
        <w:tc>
          <w:tcPr>
            <w:tcW w:w="2880" w:type="dxa"/>
          </w:tcPr>
          <w:p w14:paraId="185FF958" w14:textId="77777777" w:rsidR="007B395B" w:rsidRDefault="00000000">
            <w:r>
              <w:rPr>
                <w:sz w:val="20"/>
              </w:rPr>
              <w:t>phoneNumber</w:t>
            </w:r>
          </w:p>
        </w:tc>
        <w:tc>
          <w:tcPr>
            <w:tcW w:w="2880" w:type="dxa"/>
          </w:tcPr>
          <w:p w14:paraId="34ED512D" w14:textId="77777777" w:rsidR="007B395B" w:rsidRDefault="00000000">
            <w:r>
              <w:rPr>
                <w:sz w:val="20"/>
              </w:rPr>
              <w:t>VARCHAR(20)</w:t>
            </w:r>
          </w:p>
        </w:tc>
        <w:tc>
          <w:tcPr>
            <w:tcW w:w="2880" w:type="dxa"/>
          </w:tcPr>
          <w:p w14:paraId="0F500BA2" w14:textId="77777777" w:rsidR="007B395B" w:rsidRDefault="00000000">
            <w:r>
              <w:rPr>
                <w:sz w:val="20"/>
              </w:rPr>
              <w:t>Optional</w:t>
            </w:r>
          </w:p>
        </w:tc>
      </w:tr>
      <w:tr w:rsidR="007B395B" w14:paraId="573A7C65" w14:textId="77777777">
        <w:tc>
          <w:tcPr>
            <w:tcW w:w="2880" w:type="dxa"/>
          </w:tcPr>
          <w:p w14:paraId="49F4A228" w14:textId="77777777" w:rsidR="007B395B" w:rsidRDefault="00000000">
            <w:r>
              <w:rPr>
                <w:sz w:val="20"/>
              </w:rPr>
              <w:t>role</w:t>
            </w:r>
          </w:p>
        </w:tc>
        <w:tc>
          <w:tcPr>
            <w:tcW w:w="2880" w:type="dxa"/>
          </w:tcPr>
          <w:p w14:paraId="48FDC6FA" w14:textId="04B7BEA4" w:rsidR="007B395B" w:rsidRDefault="00000000">
            <w:r>
              <w:rPr>
                <w:sz w:val="20"/>
              </w:rPr>
              <w:t>ENUM</w:t>
            </w:r>
            <w:r w:rsidR="009C3FB4">
              <w:rPr>
                <w:sz w:val="20"/>
              </w:rPr>
              <w:t xml:space="preserve"> </w:t>
            </w:r>
            <w:r>
              <w:rPr>
                <w:sz w:val="20"/>
              </w:rPr>
              <w:t>fixed as COORDINATOR</w:t>
            </w:r>
          </w:p>
        </w:tc>
        <w:tc>
          <w:tcPr>
            <w:tcW w:w="2880" w:type="dxa"/>
          </w:tcPr>
          <w:p w14:paraId="4AC7349E" w14:textId="77777777" w:rsidR="007B395B" w:rsidRDefault="007B395B"/>
        </w:tc>
      </w:tr>
      <w:tr w:rsidR="007B395B" w14:paraId="042C0E01" w14:textId="77777777">
        <w:tc>
          <w:tcPr>
            <w:tcW w:w="2880" w:type="dxa"/>
          </w:tcPr>
          <w:p w14:paraId="79C31737" w14:textId="77777777" w:rsidR="007B395B" w:rsidRDefault="00000000">
            <w:r>
              <w:rPr>
                <w:sz w:val="20"/>
              </w:rPr>
              <w:t>status</w:t>
            </w:r>
          </w:p>
        </w:tc>
        <w:tc>
          <w:tcPr>
            <w:tcW w:w="2880" w:type="dxa"/>
          </w:tcPr>
          <w:p w14:paraId="4C5E81BB" w14:textId="77777777" w:rsidR="007B395B" w:rsidRDefault="00000000">
            <w:r>
              <w:rPr>
                <w:sz w:val="20"/>
              </w:rPr>
              <w:t>ENUM: ACTIVE / INACTIVE</w:t>
            </w:r>
          </w:p>
        </w:tc>
        <w:tc>
          <w:tcPr>
            <w:tcW w:w="2880" w:type="dxa"/>
          </w:tcPr>
          <w:p w14:paraId="60A3BA39" w14:textId="77777777" w:rsidR="007B395B" w:rsidRDefault="00000000">
            <w:r>
              <w:rPr>
                <w:sz w:val="20"/>
              </w:rPr>
              <w:t>Default: ACTIVE</w:t>
            </w:r>
          </w:p>
        </w:tc>
      </w:tr>
      <w:tr w:rsidR="007B395B" w14:paraId="0A923D7E" w14:textId="77777777">
        <w:tc>
          <w:tcPr>
            <w:tcW w:w="2880" w:type="dxa"/>
          </w:tcPr>
          <w:p w14:paraId="2921E20E" w14:textId="77777777" w:rsidR="007B395B" w:rsidRDefault="00000000">
            <w:r>
              <w:rPr>
                <w:sz w:val="20"/>
              </w:rPr>
              <w:t>password</w:t>
            </w:r>
          </w:p>
        </w:tc>
        <w:tc>
          <w:tcPr>
            <w:tcW w:w="2880" w:type="dxa"/>
          </w:tcPr>
          <w:p w14:paraId="13E9F494" w14:textId="77777777" w:rsidR="007B395B" w:rsidRDefault="00000000">
            <w:r>
              <w:rPr>
                <w:sz w:val="20"/>
              </w:rPr>
              <w:t>VARCHAR(255), NOT NULL</w:t>
            </w:r>
          </w:p>
        </w:tc>
        <w:tc>
          <w:tcPr>
            <w:tcW w:w="2880" w:type="dxa"/>
          </w:tcPr>
          <w:p w14:paraId="11587BCE" w14:textId="77777777" w:rsidR="007B395B" w:rsidRDefault="00000000">
            <w:r>
              <w:rPr>
                <w:sz w:val="20"/>
              </w:rPr>
              <w:t>BCrypt hashed</w:t>
            </w:r>
          </w:p>
        </w:tc>
      </w:tr>
      <w:tr w:rsidR="007B395B" w14:paraId="19F7E945" w14:textId="77777777">
        <w:tc>
          <w:tcPr>
            <w:tcW w:w="2880" w:type="dxa"/>
          </w:tcPr>
          <w:p w14:paraId="274DD255" w14:textId="77777777" w:rsidR="007B395B" w:rsidRDefault="00000000">
            <w:r>
              <w:rPr>
                <w:sz w:val="20"/>
              </w:rPr>
              <w:t>createdAt</w:t>
            </w:r>
          </w:p>
        </w:tc>
        <w:tc>
          <w:tcPr>
            <w:tcW w:w="2880" w:type="dxa"/>
          </w:tcPr>
          <w:p w14:paraId="6F8ACC43" w14:textId="77777777" w:rsidR="007B395B" w:rsidRDefault="00000000">
            <w:r>
              <w:rPr>
                <w:sz w:val="20"/>
              </w:rPr>
              <w:t>DATETIME</w:t>
            </w:r>
          </w:p>
        </w:tc>
        <w:tc>
          <w:tcPr>
            <w:tcW w:w="2880" w:type="dxa"/>
          </w:tcPr>
          <w:p w14:paraId="3ACB07D2" w14:textId="77777777" w:rsidR="007B395B" w:rsidRDefault="00000000">
            <w:r>
              <w:rPr>
                <w:sz w:val="20"/>
              </w:rPr>
              <w:t>Auto-set on insert</w:t>
            </w:r>
          </w:p>
        </w:tc>
      </w:tr>
      <w:tr w:rsidR="007B395B" w14:paraId="0C10676C" w14:textId="77777777">
        <w:tc>
          <w:tcPr>
            <w:tcW w:w="2880" w:type="dxa"/>
          </w:tcPr>
          <w:p w14:paraId="56BCB7B5" w14:textId="77777777" w:rsidR="007B395B" w:rsidRDefault="00000000">
            <w:r>
              <w:rPr>
                <w:sz w:val="20"/>
              </w:rPr>
              <w:t>updatedAt</w:t>
            </w:r>
          </w:p>
        </w:tc>
        <w:tc>
          <w:tcPr>
            <w:tcW w:w="2880" w:type="dxa"/>
          </w:tcPr>
          <w:p w14:paraId="20E08B13" w14:textId="77777777" w:rsidR="007B395B" w:rsidRDefault="00000000">
            <w:r>
              <w:rPr>
                <w:sz w:val="20"/>
              </w:rPr>
              <w:t>DATETIME</w:t>
            </w:r>
          </w:p>
        </w:tc>
        <w:tc>
          <w:tcPr>
            <w:tcW w:w="2880" w:type="dxa"/>
          </w:tcPr>
          <w:p w14:paraId="61441617" w14:textId="77777777" w:rsidR="007B395B" w:rsidRDefault="00000000">
            <w:r>
              <w:rPr>
                <w:sz w:val="20"/>
              </w:rPr>
              <w:t>Auto-set on update</w:t>
            </w:r>
          </w:p>
        </w:tc>
      </w:tr>
    </w:tbl>
    <w:p w14:paraId="6C5C3F65" w14:textId="77777777" w:rsidR="007B395B" w:rsidRDefault="007B395B"/>
    <w:p w14:paraId="29F9097E" w14:textId="77777777" w:rsidR="007B395B" w:rsidRDefault="00000000">
      <w:r>
        <w:rPr>
          <w:b/>
        </w:rPr>
        <w:t>Responsibilities:</w:t>
      </w:r>
    </w:p>
    <w:p w14:paraId="51EDEDBB" w14:textId="77777777" w:rsidR="007B395B" w:rsidRDefault="00000000">
      <w:pPr>
        <w:pStyle w:val="ListBullet"/>
      </w:pPr>
      <w:r>
        <w:t>Create, update, and delete courses</w:t>
      </w:r>
    </w:p>
    <w:p w14:paraId="2FC5F94C" w14:textId="77777777" w:rsidR="007B395B" w:rsidRDefault="00000000">
      <w:pPr>
        <w:pStyle w:val="ListBullet"/>
      </w:pPr>
      <w:r>
        <w:t>Create batches and link them to courses</w:t>
      </w:r>
    </w:p>
    <w:p w14:paraId="58F9B4B2" w14:textId="77777777" w:rsidR="007B395B" w:rsidRDefault="00000000">
      <w:pPr>
        <w:pStyle w:val="ListBullet"/>
      </w:pPr>
      <w:r>
        <w:t>Add trainers and students to the system</w:t>
      </w:r>
    </w:p>
    <w:p w14:paraId="7E95F391" w14:textId="77777777" w:rsidR="007B395B" w:rsidRDefault="00000000">
      <w:pPr>
        <w:pStyle w:val="ListBullet"/>
      </w:pPr>
      <w:r>
        <w:lastRenderedPageBreak/>
        <w:t>Assign trainers to batches</w:t>
      </w:r>
    </w:p>
    <w:p w14:paraId="59ADF8E3" w14:textId="77777777" w:rsidR="007B395B" w:rsidRDefault="00000000">
      <w:pPr>
        <w:pStyle w:val="ListBullet"/>
      </w:pPr>
      <w:r>
        <w:t>Enroll students into batches</w:t>
      </w:r>
    </w:p>
    <w:p w14:paraId="0231F602" w14:textId="77777777" w:rsidR="007B395B" w:rsidRDefault="00000000">
      <w:pPr>
        <w:pStyle w:val="ListBullet"/>
      </w:pPr>
      <w:r>
        <w:t>Schedule live class sessions</w:t>
      </w:r>
    </w:p>
    <w:p w14:paraId="51B76086" w14:textId="77777777" w:rsidR="007B395B" w:rsidRDefault="00000000">
      <w:pPr>
        <w:pStyle w:val="ListBullet"/>
      </w:pPr>
      <w:r>
        <w:t>Monitor attendance and performance reports</w:t>
      </w:r>
    </w:p>
    <w:p w14:paraId="02FEDE8F" w14:textId="77777777" w:rsidR="007B395B" w:rsidRDefault="00000000">
      <w:pPr>
        <w:pStyle w:val="Heading2"/>
      </w:pPr>
      <w:r>
        <w:t>5.2 Trainer</w:t>
      </w:r>
    </w:p>
    <w:p w14:paraId="06ACD152" w14:textId="77777777" w:rsidR="007B395B" w:rsidRDefault="00000000">
      <w:r>
        <w:t>Conducts live classes, records attendance, creates assignments, evaluates submissions, and publishes grades.</w:t>
      </w:r>
    </w:p>
    <w:tbl>
      <w:tblPr>
        <w:tblStyle w:val="TableGrid"/>
        <w:tblW w:w="0" w:type="auto"/>
        <w:tblLook w:val="04A0" w:firstRow="1" w:lastRow="0" w:firstColumn="1" w:lastColumn="0" w:noHBand="0" w:noVBand="1"/>
      </w:tblPr>
      <w:tblGrid>
        <w:gridCol w:w="2880"/>
        <w:gridCol w:w="2880"/>
        <w:gridCol w:w="2880"/>
      </w:tblGrid>
      <w:tr w:rsidR="007B395B" w14:paraId="0F57919E" w14:textId="77777777">
        <w:tc>
          <w:tcPr>
            <w:tcW w:w="2880" w:type="dxa"/>
            <w:shd w:val="clear" w:color="auto" w:fill="1B3A6B"/>
          </w:tcPr>
          <w:p w14:paraId="2EE6E134" w14:textId="77777777" w:rsidR="007B395B" w:rsidRDefault="00000000">
            <w:r>
              <w:rPr>
                <w:b/>
                <w:color w:val="FFFFFF"/>
                <w:sz w:val="20"/>
              </w:rPr>
              <w:t>Field</w:t>
            </w:r>
          </w:p>
        </w:tc>
        <w:tc>
          <w:tcPr>
            <w:tcW w:w="2880" w:type="dxa"/>
            <w:shd w:val="clear" w:color="auto" w:fill="1B3A6B"/>
          </w:tcPr>
          <w:p w14:paraId="6A5A4B04" w14:textId="77777777" w:rsidR="007B395B" w:rsidRDefault="00000000">
            <w:r>
              <w:rPr>
                <w:b/>
                <w:color w:val="FFFFFF"/>
                <w:sz w:val="20"/>
              </w:rPr>
              <w:t>Type / Constraint</w:t>
            </w:r>
          </w:p>
        </w:tc>
        <w:tc>
          <w:tcPr>
            <w:tcW w:w="2880" w:type="dxa"/>
            <w:shd w:val="clear" w:color="auto" w:fill="1B3A6B"/>
          </w:tcPr>
          <w:p w14:paraId="24FCBFD2" w14:textId="77777777" w:rsidR="007B395B" w:rsidRDefault="00000000">
            <w:r>
              <w:rPr>
                <w:b/>
                <w:color w:val="FFFFFF"/>
                <w:sz w:val="20"/>
              </w:rPr>
              <w:t>Notes</w:t>
            </w:r>
          </w:p>
        </w:tc>
      </w:tr>
      <w:tr w:rsidR="007B395B" w14:paraId="77A0B0BB" w14:textId="77777777">
        <w:tc>
          <w:tcPr>
            <w:tcW w:w="2880" w:type="dxa"/>
          </w:tcPr>
          <w:p w14:paraId="2D7A01F6" w14:textId="77777777" w:rsidR="007B395B" w:rsidRDefault="00000000">
            <w:r>
              <w:rPr>
                <w:sz w:val="20"/>
              </w:rPr>
              <w:t>trainer_id</w:t>
            </w:r>
          </w:p>
        </w:tc>
        <w:tc>
          <w:tcPr>
            <w:tcW w:w="2880" w:type="dxa"/>
          </w:tcPr>
          <w:p w14:paraId="3CAA109C" w14:textId="77777777" w:rsidR="007B395B" w:rsidRDefault="00000000">
            <w:r>
              <w:rPr>
                <w:sz w:val="20"/>
              </w:rPr>
              <w:t>BIGINT, PK, Auto Increment</w:t>
            </w:r>
          </w:p>
        </w:tc>
        <w:tc>
          <w:tcPr>
            <w:tcW w:w="2880" w:type="dxa"/>
          </w:tcPr>
          <w:p w14:paraId="634C0D22" w14:textId="77777777" w:rsidR="007B395B" w:rsidRDefault="007B395B"/>
        </w:tc>
      </w:tr>
      <w:tr w:rsidR="007B395B" w14:paraId="707F0A01" w14:textId="77777777">
        <w:tc>
          <w:tcPr>
            <w:tcW w:w="2880" w:type="dxa"/>
          </w:tcPr>
          <w:p w14:paraId="6AA8FEE6" w14:textId="77777777" w:rsidR="007B395B" w:rsidRDefault="00000000">
            <w:r>
              <w:rPr>
                <w:sz w:val="20"/>
              </w:rPr>
              <w:t>employee_id</w:t>
            </w:r>
          </w:p>
        </w:tc>
        <w:tc>
          <w:tcPr>
            <w:tcW w:w="2880" w:type="dxa"/>
          </w:tcPr>
          <w:p w14:paraId="7047BF41" w14:textId="77777777" w:rsidR="007B395B" w:rsidRDefault="00000000">
            <w:r>
              <w:rPr>
                <w:sz w:val="20"/>
              </w:rPr>
              <w:t>VARCHAR(50), UNIQUE, NOT NULL</w:t>
            </w:r>
          </w:p>
        </w:tc>
        <w:tc>
          <w:tcPr>
            <w:tcW w:w="2880" w:type="dxa"/>
          </w:tcPr>
          <w:p w14:paraId="0B810A91" w14:textId="77777777" w:rsidR="007B395B" w:rsidRDefault="00000000">
            <w:r>
              <w:rPr>
                <w:sz w:val="20"/>
              </w:rPr>
              <w:t>Corporate employee identifier</w:t>
            </w:r>
          </w:p>
        </w:tc>
      </w:tr>
      <w:tr w:rsidR="007B395B" w14:paraId="386B3348" w14:textId="77777777">
        <w:tc>
          <w:tcPr>
            <w:tcW w:w="2880" w:type="dxa"/>
          </w:tcPr>
          <w:p w14:paraId="54AFC472" w14:textId="77777777" w:rsidR="007B395B" w:rsidRDefault="00000000">
            <w:r>
              <w:rPr>
                <w:sz w:val="20"/>
              </w:rPr>
              <w:t>first_name</w:t>
            </w:r>
          </w:p>
        </w:tc>
        <w:tc>
          <w:tcPr>
            <w:tcW w:w="2880" w:type="dxa"/>
          </w:tcPr>
          <w:p w14:paraId="76101B75" w14:textId="77777777" w:rsidR="007B395B" w:rsidRDefault="00000000">
            <w:r>
              <w:rPr>
                <w:sz w:val="20"/>
              </w:rPr>
              <w:t>VARCHAR(50), NOT NULL</w:t>
            </w:r>
          </w:p>
        </w:tc>
        <w:tc>
          <w:tcPr>
            <w:tcW w:w="2880" w:type="dxa"/>
          </w:tcPr>
          <w:p w14:paraId="62FA53BC" w14:textId="77777777" w:rsidR="007B395B" w:rsidRDefault="007B395B"/>
        </w:tc>
      </w:tr>
      <w:tr w:rsidR="007B395B" w14:paraId="6C623987" w14:textId="77777777">
        <w:tc>
          <w:tcPr>
            <w:tcW w:w="2880" w:type="dxa"/>
          </w:tcPr>
          <w:p w14:paraId="039B1EC9" w14:textId="77777777" w:rsidR="007B395B" w:rsidRDefault="00000000">
            <w:r>
              <w:rPr>
                <w:sz w:val="20"/>
              </w:rPr>
              <w:t>last_name</w:t>
            </w:r>
          </w:p>
        </w:tc>
        <w:tc>
          <w:tcPr>
            <w:tcW w:w="2880" w:type="dxa"/>
          </w:tcPr>
          <w:p w14:paraId="70F8BF63" w14:textId="77777777" w:rsidR="007B395B" w:rsidRDefault="00000000">
            <w:r>
              <w:rPr>
                <w:sz w:val="20"/>
              </w:rPr>
              <w:t>VARCHAR(50), NOT NULL</w:t>
            </w:r>
          </w:p>
        </w:tc>
        <w:tc>
          <w:tcPr>
            <w:tcW w:w="2880" w:type="dxa"/>
          </w:tcPr>
          <w:p w14:paraId="11D325EA" w14:textId="77777777" w:rsidR="007B395B" w:rsidRDefault="007B395B"/>
        </w:tc>
      </w:tr>
      <w:tr w:rsidR="007B395B" w14:paraId="13744ADC" w14:textId="77777777">
        <w:tc>
          <w:tcPr>
            <w:tcW w:w="2880" w:type="dxa"/>
          </w:tcPr>
          <w:p w14:paraId="0F45E0BD" w14:textId="77777777" w:rsidR="007B395B" w:rsidRDefault="00000000">
            <w:r>
              <w:rPr>
                <w:sz w:val="20"/>
              </w:rPr>
              <w:t>email</w:t>
            </w:r>
          </w:p>
        </w:tc>
        <w:tc>
          <w:tcPr>
            <w:tcW w:w="2880" w:type="dxa"/>
          </w:tcPr>
          <w:p w14:paraId="06CB6D55" w14:textId="77777777" w:rsidR="007B395B" w:rsidRDefault="00000000">
            <w:r>
              <w:rPr>
                <w:sz w:val="20"/>
              </w:rPr>
              <w:t>VARCHAR(150), UNIQUE, NOT NULL</w:t>
            </w:r>
          </w:p>
        </w:tc>
        <w:tc>
          <w:tcPr>
            <w:tcW w:w="2880" w:type="dxa"/>
          </w:tcPr>
          <w:p w14:paraId="452E11F9" w14:textId="77777777" w:rsidR="007B395B" w:rsidRDefault="00000000">
            <w:r>
              <w:rPr>
                <w:sz w:val="20"/>
              </w:rPr>
              <w:t>Used as login credential</w:t>
            </w:r>
          </w:p>
        </w:tc>
      </w:tr>
      <w:tr w:rsidR="007B395B" w14:paraId="34A6605D" w14:textId="77777777">
        <w:tc>
          <w:tcPr>
            <w:tcW w:w="2880" w:type="dxa"/>
          </w:tcPr>
          <w:p w14:paraId="6F68A5BF" w14:textId="77777777" w:rsidR="007B395B" w:rsidRDefault="00000000">
            <w:r>
              <w:rPr>
                <w:sz w:val="20"/>
              </w:rPr>
              <w:t>phone_number</w:t>
            </w:r>
          </w:p>
        </w:tc>
        <w:tc>
          <w:tcPr>
            <w:tcW w:w="2880" w:type="dxa"/>
          </w:tcPr>
          <w:p w14:paraId="1CAB89B3" w14:textId="77777777" w:rsidR="007B395B" w:rsidRDefault="00000000">
            <w:r>
              <w:rPr>
                <w:sz w:val="20"/>
              </w:rPr>
              <w:t>VARCHAR(20)</w:t>
            </w:r>
          </w:p>
        </w:tc>
        <w:tc>
          <w:tcPr>
            <w:tcW w:w="2880" w:type="dxa"/>
          </w:tcPr>
          <w:p w14:paraId="7BCE4E7F" w14:textId="77777777" w:rsidR="007B395B" w:rsidRDefault="00000000">
            <w:r>
              <w:rPr>
                <w:sz w:val="20"/>
              </w:rPr>
              <w:t>Optional</w:t>
            </w:r>
          </w:p>
        </w:tc>
      </w:tr>
      <w:tr w:rsidR="007B395B" w14:paraId="5D730BB0" w14:textId="77777777">
        <w:tc>
          <w:tcPr>
            <w:tcW w:w="2880" w:type="dxa"/>
          </w:tcPr>
          <w:p w14:paraId="6DCB9DC8" w14:textId="77777777" w:rsidR="007B395B" w:rsidRDefault="00000000">
            <w:r>
              <w:rPr>
                <w:sz w:val="20"/>
              </w:rPr>
              <w:t>specialization</w:t>
            </w:r>
          </w:p>
        </w:tc>
        <w:tc>
          <w:tcPr>
            <w:tcW w:w="2880" w:type="dxa"/>
          </w:tcPr>
          <w:p w14:paraId="3771053B" w14:textId="77777777" w:rsidR="007B395B" w:rsidRDefault="00000000">
            <w:r>
              <w:rPr>
                <w:sz w:val="20"/>
              </w:rPr>
              <w:t>VARCHAR(100)</w:t>
            </w:r>
          </w:p>
        </w:tc>
        <w:tc>
          <w:tcPr>
            <w:tcW w:w="2880" w:type="dxa"/>
          </w:tcPr>
          <w:p w14:paraId="05E280C7" w14:textId="77777777" w:rsidR="007B395B" w:rsidRDefault="00000000">
            <w:r>
              <w:rPr>
                <w:sz w:val="20"/>
              </w:rPr>
              <w:t>Subject / domain area</w:t>
            </w:r>
          </w:p>
        </w:tc>
      </w:tr>
      <w:tr w:rsidR="007B395B" w14:paraId="5150BDAE" w14:textId="77777777">
        <w:tc>
          <w:tcPr>
            <w:tcW w:w="2880" w:type="dxa"/>
          </w:tcPr>
          <w:p w14:paraId="21943E06" w14:textId="77777777" w:rsidR="007B395B" w:rsidRDefault="00000000">
            <w:r>
              <w:rPr>
                <w:sz w:val="20"/>
              </w:rPr>
              <w:t>experience_years</w:t>
            </w:r>
          </w:p>
        </w:tc>
        <w:tc>
          <w:tcPr>
            <w:tcW w:w="2880" w:type="dxa"/>
          </w:tcPr>
          <w:p w14:paraId="4F1C32E9" w14:textId="77777777" w:rsidR="007B395B" w:rsidRDefault="00000000">
            <w:r>
              <w:rPr>
                <w:sz w:val="20"/>
              </w:rPr>
              <w:t>INT</w:t>
            </w:r>
          </w:p>
        </w:tc>
        <w:tc>
          <w:tcPr>
            <w:tcW w:w="2880" w:type="dxa"/>
          </w:tcPr>
          <w:p w14:paraId="07DA0078" w14:textId="77777777" w:rsidR="007B395B" w:rsidRDefault="00000000">
            <w:r>
              <w:rPr>
                <w:sz w:val="20"/>
              </w:rPr>
              <w:t>Years of experience</w:t>
            </w:r>
          </w:p>
        </w:tc>
      </w:tr>
      <w:tr w:rsidR="007B395B" w14:paraId="21678759" w14:textId="77777777">
        <w:tc>
          <w:tcPr>
            <w:tcW w:w="2880" w:type="dxa"/>
          </w:tcPr>
          <w:p w14:paraId="21899DFF" w14:textId="77777777" w:rsidR="007B395B" w:rsidRDefault="00000000">
            <w:r>
              <w:rPr>
                <w:sz w:val="20"/>
              </w:rPr>
              <w:t>designation</w:t>
            </w:r>
          </w:p>
        </w:tc>
        <w:tc>
          <w:tcPr>
            <w:tcW w:w="2880" w:type="dxa"/>
          </w:tcPr>
          <w:p w14:paraId="377EF4B0" w14:textId="77777777" w:rsidR="007B395B" w:rsidRDefault="00000000">
            <w:r>
              <w:rPr>
                <w:sz w:val="20"/>
              </w:rPr>
              <w:t>VARCHAR(100)</w:t>
            </w:r>
          </w:p>
        </w:tc>
        <w:tc>
          <w:tcPr>
            <w:tcW w:w="2880" w:type="dxa"/>
          </w:tcPr>
          <w:p w14:paraId="1C7DCE7E" w14:textId="77777777" w:rsidR="007B395B" w:rsidRDefault="00000000">
            <w:r>
              <w:rPr>
                <w:sz w:val="20"/>
              </w:rPr>
              <w:t>Job title</w:t>
            </w:r>
          </w:p>
        </w:tc>
      </w:tr>
      <w:tr w:rsidR="007B395B" w14:paraId="3F851952" w14:textId="77777777">
        <w:tc>
          <w:tcPr>
            <w:tcW w:w="2880" w:type="dxa"/>
          </w:tcPr>
          <w:p w14:paraId="1BC0376D" w14:textId="77777777" w:rsidR="007B395B" w:rsidRDefault="00000000">
            <w:r>
              <w:rPr>
                <w:sz w:val="20"/>
              </w:rPr>
              <w:t>status</w:t>
            </w:r>
          </w:p>
        </w:tc>
        <w:tc>
          <w:tcPr>
            <w:tcW w:w="2880" w:type="dxa"/>
          </w:tcPr>
          <w:p w14:paraId="381B1F20" w14:textId="77777777" w:rsidR="007B395B" w:rsidRDefault="00000000">
            <w:r>
              <w:rPr>
                <w:sz w:val="20"/>
              </w:rPr>
              <w:t>ENUM: ACTIVE / INACTIVE</w:t>
            </w:r>
          </w:p>
        </w:tc>
        <w:tc>
          <w:tcPr>
            <w:tcW w:w="2880" w:type="dxa"/>
          </w:tcPr>
          <w:p w14:paraId="0385CFE4" w14:textId="77777777" w:rsidR="007B395B" w:rsidRDefault="00000000">
            <w:r>
              <w:rPr>
                <w:sz w:val="20"/>
              </w:rPr>
              <w:t>Default: ACTIVE</w:t>
            </w:r>
          </w:p>
        </w:tc>
      </w:tr>
      <w:tr w:rsidR="007B395B" w14:paraId="6BE7D5EF" w14:textId="77777777">
        <w:tc>
          <w:tcPr>
            <w:tcW w:w="2880" w:type="dxa"/>
          </w:tcPr>
          <w:p w14:paraId="7029412B" w14:textId="77777777" w:rsidR="007B395B" w:rsidRDefault="00000000">
            <w:r>
              <w:rPr>
                <w:sz w:val="20"/>
              </w:rPr>
              <w:t>joining_date</w:t>
            </w:r>
          </w:p>
        </w:tc>
        <w:tc>
          <w:tcPr>
            <w:tcW w:w="2880" w:type="dxa"/>
          </w:tcPr>
          <w:p w14:paraId="79B5FB6A" w14:textId="77777777" w:rsidR="007B395B" w:rsidRDefault="00000000">
            <w:r>
              <w:rPr>
                <w:sz w:val="20"/>
              </w:rPr>
              <w:t>DATE</w:t>
            </w:r>
          </w:p>
        </w:tc>
        <w:tc>
          <w:tcPr>
            <w:tcW w:w="2880" w:type="dxa"/>
          </w:tcPr>
          <w:p w14:paraId="557B07D2" w14:textId="77777777" w:rsidR="007B395B" w:rsidRDefault="007B395B"/>
        </w:tc>
      </w:tr>
      <w:tr w:rsidR="007B395B" w14:paraId="52E75A37" w14:textId="77777777">
        <w:tc>
          <w:tcPr>
            <w:tcW w:w="2880" w:type="dxa"/>
          </w:tcPr>
          <w:p w14:paraId="38071914" w14:textId="77777777" w:rsidR="007B395B" w:rsidRDefault="00000000">
            <w:r>
              <w:rPr>
                <w:sz w:val="20"/>
              </w:rPr>
              <w:t>password</w:t>
            </w:r>
          </w:p>
        </w:tc>
        <w:tc>
          <w:tcPr>
            <w:tcW w:w="2880" w:type="dxa"/>
          </w:tcPr>
          <w:p w14:paraId="0359D349" w14:textId="77777777" w:rsidR="007B395B" w:rsidRDefault="00000000">
            <w:r>
              <w:rPr>
                <w:sz w:val="20"/>
              </w:rPr>
              <w:t>VARCHAR(255), NOT NULL</w:t>
            </w:r>
          </w:p>
        </w:tc>
        <w:tc>
          <w:tcPr>
            <w:tcW w:w="2880" w:type="dxa"/>
          </w:tcPr>
          <w:p w14:paraId="280B41C8" w14:textId="77777777" w:rsidR="007B395B" w:rsidRDefault="00000000">
            <w:r>
              <w:rPr>
                <w:sz w:val="20"/>
              </w:rPr>
              <w:t>BCrypt hashed</w:t>
            </w:r>
          </w:p>
        </w:tc>
      </w:tr>
      <w:tr w:rsidR="007B395B" w14:paraId="2A138197" w14:textId="77777777">
        <w:tc>
          <w:tcPr>
            <w:tcW w:w="2880" w:type="dxa"/>
          </w:tcPr>
          <w:p w14:paraId="107CD18A" w14:textId="77777777" w:rsidR="007B395B" w:rsidRDefault="00000000">
            <w:r>
              <w:rPr>
                <w:sz w:val="20"/>
              </w:rPr>
              <w:t>created_at</w:t>
            </w:r>
          </w:p>
        </w:tc>
        <w:tc>
          <w:tcPr>
            <w:tcW w:w="2880" w:type="dxa"/>
          </w:tcPr>
          <w:p w14:paraId="1F7F61A5" w14:textId="77777777" w:rsidR="007B395B" w:rsidRDefault="00000000">
            <w:r>
              <w:rPr>
                <w:sz w:val="20"/>
              </w:rPr>
              <w:t>DATETIME</w:t>
            </w:r>
          </w:p>
        </w:tc>
        <w:tc>
          <w:tcPr>
            <w:tcW w:w="2880" w:type="dxa"/>
          </w:tcPr>
          <w:p w14:paraId="74D1A77E" w14:textId="77777777" w:rsidR="007B395B" w:rsidRDefault="00000000">
            <w:r>
              <w:rPr>
                <w:sz w:val="20"/>
              </w:rPr>
              <w:t>Auto-set on insert</w:t>
            </w:r>
          </w:p>
        </w:tc>
      </w:tr>
      <w:tr w:rsidR="007B395B" w14:paraId="780F6CE9" w14:textId="77777777">
        <w:tc>
          <w:tcPr>
            <w:tcW w:w="2880" w:type="dxa"/>
          </w:tcPr>
          <w:p w14:paraId="495F3839" w14:textId="77777777" w:rsidR="007B395B" w:rsidRDefault="00000000">
            <w:r>
              <w:rPr>
                <w:sz w:val="20"/>
              </w:rPr>
              <w:t>updated_at</w:t>
            </w:r>
          </w:p>
        </w:tc>
        <w:tc>
          <w:tcPr>
            <w:tcW w:w="2880" w:type="dxa"/>
          </w:tcPr>
          <w:p w14:paraId="64FCCFA7" w14:textId="77777777" w:rsidR="007B395B" w:rsidRDefault="00000000">
            <w:r>
              <w:rPr>
                <w:sz w:val="20"/>
              </w:rPr>
              <w:t>DATETIME</w:t>
            </w:r>
          </w:p>
        </w:tc>
        <w:tc>
          <w:tcPr>
            <w:tcW w:w="2880" w:type="dxa"/>
          </w:tcPr>
          <w:p w14:paraId="51B7178D" w14:textId="77777777" w:rsidR="007B395B" w:rsidRDefault="00000000">
            <w:r>
              <w:rPr>
                <w:sz w:val="20"/>
              </w:rPr>
              <w:t>Auto-set on update</w:t>
            </w:r>
          </w:p>
        </w:tc>
      </w:tr>
    </w:tbl>
    <w:p w14:paraId="02D22E0B" w14:textId="77777777" w:rsidR="007B395B" w:rsidRDefault="007B395B"/>
    <w:p w14:paraId="543D182A" w14:textId="77777777" w:rsidR="007B395B" w:rsidRDefault="00000000">
      <w:r>
        <w:rPr>
          <w:b/>
        </w:rPr>
        <w:t>Responsibilities:</w:t>
      </w:r>
    </w:p>
    <w:p w14:paraId="46D4D7A1" w14:textId="77777777" w:rsidR="007B395B" w:rsidRDefault="00000000">
      <w:pPr>
        <w:pStyle w:val="ListBullet"/>
      </w:pPr>
      <w:r>
        <w:t>View and join scheduled class sessions</w:t>
      </w:r>
    </w:p>
    <w:p w14:paraId="6E611A32" w14:textId="77777777" w:rsidR="007B395B" w:rsidRDefault="00000000">
      <w:pPr>
        <w:pStyle w:val="ListBullet"/>
      </w:pPr>
      <w:r>
        <w:t>Conduct live Zoom sessions (host role)</w:t>
      </w:r>
    </w:p>
    <w:p w14:paraId="1E36E0C9" w14:textId="77777777" w:rsidR="007B395B" w:rsidRDefault="00000000">
      <w:pPr>
        <w:pStyle w:val="ListBullet"/>
      </w:pPr>
      <w:r>
        <w:t>Record attendance for students per session</w:t>
      </w:r>
    </w:p>
    <w:p w14:paraId="3A5A32CC" w14:textId="77777777" w:rsidR="007B395B" w:rsidRDefault="00000000">
      <w:pPr>
        <w:pStyle w:val="ListBullet"/>
      </w:pPr>
      <w:r>
        <w:t>Create assignments and attach supporting files</w:t>
      </w:r>
    </w:p>
    <w:p w14:paraId="315B834B" w14:textId="77777777" w:rsidR="007B395B" w:rsidRDefault="00000000">
      <w:pPr>
        <w:pStyle w:val="ListBullet"/>
      </w:pPr>
      <w:r>
        <w:t>Evaluate student submissions and enter scores</w:t>
      </w:r>
    </w:p>
    <w:p w14:paraId="1EC89D27" w14:textId="77777777" w:rsidR="007B395B" w:rsidRDefault="00000000">
      <w:pPr>
        <w:pStyle w:val="ListBullet"/>
      </w:pPr>
      <w:r>
        <w:t>Publish grades and written feedback</w:t>
      </w:r>
    </w:p>
    <w:p w14:paraId="1141B0E5" w14:textId="77777777" w:rsidR="007B395B" w:rsidRDefault="00000000">
      <w:pPr>
        <w:pStyle w:val="Heading2"/>
      </w:pPr>
      <w:r>
        <w:t>5.3 Student</w:t>
      </w:r>
    </w:p>
    <w:p w14:paraId="202BFEDC" w14:textId="77777777" w:rsidR="007B395B" w:rsidRDefault="00000000">
      <w:r>
        <w:t>Represents a learner enrolled in one or more courses and batches.</w:t>
      </w:r>
    </w:p>
    <w:tbl>
      <w:tblPr>
        <w:tblStyle w:val="TableGrid"/>
        <w:tblW w:w="0" w:type="auto"/>
        <w:tblLook w:val="04A0" w:firstRow="1" w:lastRow="0" w:firstColumn="1" w:lastColumn="0" w:noHBand="0" w:noVBand="1"/>
      </w:tblPr>
      <w:tblGrid>
        <w:gridCol w:w="2880"/>
        <w:gridCol w:w="2880"/>
        <w:gridCol w:w="2880"/>
      </w:tblGrid>
      <w:tr w:rsidR="007B395B" w14:paraId="0BFA457D" w14:textId="77777777">
        <w:tc>
          <w:tcPr>
            <w:tcW w:w="2880" w:type="dxa"/>
            <w:shd w:val="clear" w:color="auto" w:fill="1B3A6B"/>
          </w:tcPr>
          <w:p w14:paraId="52DD0434" w14:textId="77777777" w:rsidR="007B395B" w:rsidRDefault="00000000">
            <w:r>
              <w:rPr>
                <w:b/>
                <w:color w:val="FFFFFF"/>
                <w:sz w:val="20"/>
              </w:rPr>
              <w:t>Field</w:t>
            </w:r>
          </w:p>
        </w:tc>
        <w:tc>
          <w:tcPr>
            <w:tcW w:w="2880" w:type="dxa"/>
            <w:shd w:val="clear" w:color="auto" w:fill="1B3A6B"/>
          </w:tcPr>
          <w:p w14:paraId="03F72745" w14:textId="77777777" w:rsidR="007B395B" w:rsidRDefault="00000000">
            <w:r>
              <w:rPr>
                <w:b/>
                <w:color w:val="FFFFFF"/>
                <w:sz w:val="20"/>
              </w:rPr>
              <w:t>Type / Constraint</w:t>
            </w:r>
          </w:p>
        </w:tc>
        <w:tc>
          <w:tcPr>
            <w:tcW w:w="2880" w:type="dxa"/>
            <w:shd w:val="clear" w:color="auto" w:fill="1B3A6B"/>
          </w:tcPr>
          <w:p w14:paraId="3BAA3684" w14:textId="77777777" w:rsidR="007B395B" w:rsidRDefault="00000000">
            <w:r>
              <w:rPr>
                <w:b/>
                <w:color w:val="FFFFFF"/>
                <w:sz w:val="20"/>
              </w:rPr>
              <w:t>Notes</w:t>
            </w:r>
          </w:p>
        </w:tc>
      </w:tr>
      <w:tr w:rsidR="007B395B" w14:paraId="75ED0078" w14:textId="77777777">
        <w:tc>
          <w:tcPr>
            <w:tcW w:w="2880" w:type="dxa"/>
          </w:tcPr>
          <w:p w14:paraId="1B489697" w14:textId="77777777" w:rsidR="007B395B" w:rsidRDefault="00000000">
            <w:r>
              <w:rPr>
                <w:sz w:val="20"/>
              </w:rPr>
              <w:lastRenderedPageBreak/>
              <w:t>studentId</w:t>
            </w:r>
          </w:p>
        </w:tc>
        <w:tc>
          <w:tcPr>
            <w:tcW w:w="2880" w:type="dxa"/>
          </w:tcPr>
          <w:p w14:paraId="4AC5F1F3" w14:textId="77777777" w:rsidR="007B395B" w:rsidRDefault="00000000">
            <w:r>
              <w:rPr>
                <w:sz w:val="20"/>
              </w:rPr>
              <w:t>BIGINT, PK, Auto Increment</w:t>
            </w:r>
          </w:p>
        </w:tc>
        <w:tc>
          <w:tcPr>
            <w:tcW w:w="2880" w:type="dxa"/>
          </w:tcPr>
          <w:p w14:paraId="26DFE1FA" w14:textId="77777777" w:rsidR="007B395B" w:rsidRDefault="007B395B"/>
        </w:tc>
      </w:tr>
      <w:tr w:rsidR="007B395B" w14:paraId="1A6763BB" w14:textId="77777777">
        <w:tc>
          <w:tcPr>
            <w:tcW w:w="2880" w:type="dxa"/>
          </w:tcPr>
          <w:p w14:paraId="2037F4D4" w14:textId="77777777" w:rsidR="007B395B" w:rsidRDefault="00000000">
            <w:r>
              <w:rPr>
                <w:sz w:val="20"/>
              </w:rPr>
              <w:t>employeeId</w:t>
            </w:r>
          </w:p>
        </w:tc>
        <w:tc>
          <w:tcPr>
            <w:tcW w:w="2880" w:type="dxa"/>
          </w:tcPr>
          <w:p w14:paraId="1DB83ED0" w14:textId="77777777" w:rsidR="007B395B" w:rsidRDefault="00000000">
            <w:r>
              <w:rPr>
                <w:sz w:val="20"/>
              </w:rPr>
              <w:t>VARCHAR(50), UNIQUE, NOT NULL</w:t>
            </w:r>
          </w:p>
        </w:tc>
        <w:tc>
          <w:tcPr>
            <w:tcW w:w="2880" w:type="dxa"/>
          </w:tcPr>
          <w:p w14:paraId="404E6437" w14:textId="77777777" w:rsidR="007B395B" w:rsidRDefault="00000000">
            <w:r>
              <w:rPr>
                <w:sz w:val="20"/>
              </w:rPr>
              <w:t>Corporate employee identifier</w:t>
            </w:r>
          </w:p>
        </w:tc>
      </w:tr>
      <w:tr w:rsidR="007B395B" w14:paraId="1289F74B" w14:textId="77777777">
        <w:tc>
          <w:tcPr>
            <w:tcW w:w="2880" w:type="dxa"/>
          </w:tcPr>
          <w:p w14:paraId="0B69B6EE" w14:textId="77777777" w:rsidR="007B395B" w:rsidRDefault="00000000">
            <w:r>
              <w:rPr>
                <w:sz w:val="20"/>
              </w:rPr>
              <w:t>firstName</w:t>
            </w:r>
          </w:p>
        </w:tc>
        <w:tc>
          <w:tcPr>
            <w:tcW w:w="2880" w:type="dxa"/>
          </w:tcPr>
          <w:p w14:paraId="719B9290" w14:textId="77777777" w:rsidR="007B395B" w:rsidRDefault="00000000">
            <w:r>
              <w:rPr>
                <w:sz w:val="20"/>
              </w:rPr>
              <w:t>VARCHAR(50), NOT NULL</w:t>
            </w:r>
          </w:p>
        </w:tc>
        <w:tc>
          <w:tcPr>
            <w:tcW w:w="2880" w:type="dxa"/>
          </w:tcPr>
          <w:p w14:paraId="785290CD" w14:textId="77777777" w:rsidR="007B395B" w:rsidRDefault="007B395B"/>
        </w:tc>
      </w:tr>
      <w:tr w:rsidR="007B395B" w14:paraId="722C2187" w14:textId="77777777">
        <w:tc>
          <w:tcPr>
            <w:tcW w:w="2880" w:type="dxa"/>
          </w:tcPr>
          <w:p w14:paraId="51E0C499" w14:textId="77777777" w:rsidR="007B395B" w:rsidRDefault="00000000">
            <w:r>
              <w:rPr>
                <w:sz w:val="20"/>
              </w:rPr>
              <w:t>lastName</w:t>
            </w:r>
          </w:p>
        </w:tc>
        <w:tc>
          <w:tcPr>
            <w:tcW w:w="2880" w:type="dxa"/>
          </w:tcPr>
          <w:p w14:paraId="36E2FEF2" w14:textId="77777777" w:rsidR="007B395B" w:rsidRDefault="00000000">
            <w:r>
              <w:rPr>
                <w:sz w:val="20"/>
              </w:rPr>
              <w:t>VARCHAR(50), NOT NULL</w:t>
            </w:r>
          </w:p>
        </w:tc>
        <w:tc>
          <w:tcPr>
            <w:tcW w:w="2880" w:type="dxa"/>
          </w:tcPr>
          <w:p w14:paraId="3D5B49D4" w14:textId="77777777" w:rsidR="007B395B" w:rsidRDefault="007B395B"/>
        </w:tc>
      </w:tr>
      <w:tr w:rsidR="007B395B" w14:paraId="2A7706F2" w14:textId="77777777">
        <w:tc>
          <w:tcPr>
            <w:tcW w:w="2880" w:type="dxa"/>
          </w:tcPr>
          <w:p w14:paraId="220F3E3E" w14:textId="77777777" w:rsidR="007B395B" w:rsidRDefault="00000000">
            <w:r>
              <w:rPr>
                <w:sz w:val="20"/>
              </w:rPr>
              <w:t>email</w:t>
            </w:r>
          </w:p>
        </w:tc>
        <w:tc>
          <w:tcPr>
            <w:tcW w:w="2880" w:type="dxa"/>
          </w:tcPr>
          <w:p w14:paraId="3DD3904A" w14:textId="77777777" w:rsidR="007B395B" w:rsidRDefault="00000000">
            <w:r>
              <w:rPr>
                <w:sz w:val="20"/>
              </w:rPr>
              <w:t>VARCHAR(150), UNIQUE, NOT NULL</w:t>
            </w:r>
          </w:p>
        </w:tc>
        <w:tc>
          <w:tcPr>
            <w:tcW w:w="2880" w:type="dxa"/>
          </w:tcPr>
          <w:p w14:paraId="78533076" w14:textId="77777777" w:rsidR="007B395B" w:rsidRDefault="00000000">
            <w:r>
              <w:rPr>
                <w:sz w:val="20"/>
              </w:rPr>
              <w:t>Used as login credential</w:t>
            </w:r>
          </w:p>
        </w:tc>
      </w:tr>
      <w:tr w:rsidR="007B395B" w14:paraId="015255DC" w14:textId="77777777">
        <w:tc>
          <w:tcPr>
            <w:tcW w:w="2880" w:type="dxa"/>
          </w:tcPr>
          <w:p w14:paraId="335230EE" w14:textId="77777777" w:rsidR="007B395B" w:rsidRDefault="00000000">
            <w:r>
              <w:rPr>
                <w:sz w:val="20"/>
              </w:rPr>
              <w:t>phoneNumber</w:t>
            </w:r>
          </w:p>
        </w:tc>
        <w:tc>
          <w:tcPr>
            <w:tcW w:w="2880" w:type="dxa"/>
          </w:tcPr>
          <w:p w14:paraId="732BEB15" w14:textId="77777777" w:rsidR="007B395B" w:rsidRDefault="00000000">
            <w:r>
              <w:rPr>
                <w:sz w:val="20"/>
              </w:rPr>
              <w:t>VARCHAR(20)</w:t>
            </w:r>
          </w:p>
        </w:tc>
        <w:tc>
          <w:tcPr>
            <w:tcW w:w="2880" w:type="dxa"/>
          </w:tcPr>
          <w:p w14:paraId="76E66F8C" w14:textId="77777777" w:rsidR="007B395B" w:rsidRDefault="00000000">
            <w:r>
              <w:rPr>
                <w:sz w:val="20"/>
              </w:rPr>
              <w:t>Optional</w:t>
            </w:r>
          </w:p>
        </w:tc>
      </w:tr>
      <w:tr w:rsidR="007B395B" w14:paraId="524A148D" w14:textId="77777777">
        <w:tc>
          <w:tcPr>
            <w:tcW w:w="2880" w:type="dxa"/>
          </w:tcPr>
          <w:p w14:paraId="4EB4801C" w14:textId="77777777" w:rsidR="007B395B" w:rsidRDefault="00000000">
            <w:r>
              <w:rPr>
                <w:sz w:val="20"/>
              </w:rPr>
              <w:t>qualification</w:t>
            </w:r>
          </w:p>
        </w:tc>
        <w:tc>
          <w:tcPr>
            <w:tcW w:w="2880" w:type="dxa"/>
          </w:tcPr>
          <w:p w14:paraId="7DA38BEF" w14:textId="77777777" w:rsidR="007B395B" w:rsidRDefault="00000000">
            <w:r>
              <w:rPr>
                <w:sz w:val="20"/>
              </w:rPr>
              <w:t>VARCHAR(100)</w:t>
            </w:r>
          </w:p>
        </w:tc>
        <w:tc>
          <w:tcPr>
            <w:tcW w:w="2880" w:type="dxa"/>
          </w:tcPr>
          <w:p w14:paraId="063C4C5C" w14:textId="77777777" w:rsidR="007B395B" w:rsidRDefault="00000000">
            <w:r>
              <w:rPr>
                <w:sz w:val="20"/>
              </w:rPr>
              <w:t>Highest qualification</w:t>
            </w:r>
          </w:p>
        </w:tc>
      </w:tr>
      <w:tr w:rsidR="007B395B" w14:paraId="3E2940F1" w14:textId="77777777">
        <w:tc>
          <w:tcPr>
            <w:tcW w:w="2880" w:type="dxa"/>
          </w:tcPr>
          <w:p w14:paraId="7F0348B9" w14:textId="77777777" w:rsidR="007B395B" w:rsidRDefault="00000000">
            <w:r>
              <w:rPr>
                <w:sz w:val="20"/>
              </w:rPr>
              <w:t>status</w:t>
            </w:r>
          </w:p>
        </w:tc>
        <w:tc>
          <w:tcPr>
            <w:tcW w:w="2880" w:type="dxa"/>
          </w:tcPr>
          <w:p w14:paraId="3C09E9CD" w14:textId="77777777" w:rsidR="007B395B" w:rsidRDefault="00000000">
            <w:r>
              <w:rPr>
                <w:sz w:val="20"/>
              </w:rPr>
              <w:t>ENUM: ACTIVE / INACTIVE</w:t>
            </w:r>
          </w:p>
        </w:tc>
        <w:tc>
          <w:tcPr>
            <w:tcW w:w="2880" w:type="dxa"/>
          </w:tcPr>
          <w:p w14:paraId="635B3C68" w14:textId="77777777" w:rsidR="007B395B" w:rsidRDefault="00000000">
            <w:r>
              <w:rPr>
                <w:sz w:val="20"/>
              </w:rPr>
              <w:t>Default: ACTIVE</w:t>
            </w:r>
          </w:p>
        </w:tc>
      </w:tr>
      <w:tr w:rsidR="007B395B" w14:paraId="78F6AFB4" w14:textId="77777777">
        <w:tc>
          <w:tcPr>
            <w:tcW w:w="2880" w:type="dxa"/>
          </w:tcPr>
          <w:p w14:paraId="4FAD2B40" w14:textId="77777777" w:rsidR="007B395B" w:rsidRDefault="00000000">
            <w:r>
              <w:rPr>
                <w:sz w:val="20"/>
              </w:rPr>
              <w:t>enrollmentDate</w:t>
            </w:r>
          </w:p>
        </w:tc>
        <w:tc>
          <w:tcPr>
            <w:tcW w:w="2880" w:type="dxa"/>
          </w:tcPr>
          <w:p w14:paraId="41611DF3" w14:textId="77777777" w:rsidR="007B395B" w:rsidRDefault="00000000">
            <w:r>
              <w:rPr>
                <w:sz w:val="20"/>
              </w:rPr>
              <w:t>DATE</w:t>
            </w:r>
          </w:p>
        </w:tc>
        <w:tc>
          <w:tcPr>
            <w:tcW w:w="2880" w:type="dxa"/>
          </w:tcPr>
          <w:p w14:paraId="45C6DC1A" w14:textId="77777777" w:rsidR="007B395B" w:rsidRDefault="00000000">
            <w:r>
              <w:rPr>
                <w:sz w:val="20"/>
              </w:rPr>
              <w:t>Date added to a batch</w:t>
            </w:r>
          </w:p>
        </w:tc>
      </w:tr>
      <w:tr w:rsidR="007B395B" w14:paraId="7B9890F4" w14:textId="77777777">
        <w:tc>
          <w:tcPr>
            <w:tcW w:w="2880" w:type="dxa"/>
          </w:tcPr>
          <w:p w14:paraId="2ABF7990" w14:textId="77777777" w:rsidR="007B395B" w:rsidRDefault="00000000">
            <w:r>
              <w:rPr>
                <w:sz w:val="20"/>
              </w:rPr>
              <w:t>password</w:t>
            </w:r>
          </w:p>
        </w:tc>
        <w:tc>
          <w:tcPr>
            <w:tcW w:w="2880" w:type="dxa"/>
          </w:tcPr>
          <w:p w14:paraId="0EA755D1" w14:textId="77777777" w:rsidR="007B395B" w:rsidRDefault="00000000">
            <w:r>
              <w:rPr>
                <w:sz w:val="20"/>
              </w:rPr>
              <w:t>VARCHAR(255), NOT NULL</w:t>
            </w:r>
          </w:p>
        </w:tc>
        <w:tc>
          <w:tcPr>
            <w:tcW w:w="2880" w:type="dxa"/>
          </w:tcPr>
          <w:p w14:paraId="4493F7DC" w14:textId="77777777" w:rsidR="007B395B" w:rsidRDefault="00000000">
            <w:r>
              <w:rPr>
                <w:sz w:val="20"/>
              </w:rPr>
              <w:t>BCrypt hashed</w:t>
            </w:r>
          </w:p>
        </w:tc>
      </w:tr>
      <w:tr w:rsidR="007B395B" w14:paraId="1D90CB90" w14:textId="77777777">
        <w:tc>
          <w:tcPr>
            <w:tcW w:w="2880" w:type="dxa"/>
          </w:tcPr>
          <w:p w14:paraId="26FDDF45" w14:textId="77777777" w:rsidR="007B395B" w:rsidRDefault="00000000">
            <w:r>
              <w:rPr>
                <w:sz w:val="20"/>
              </w:rPr>
              <w:t>role</w:t>
            </w:r>
          </w:p>
        </w:tc>
        <w:tc>
          <w:tcPr>
            <w:tcW w:w="2880" w:type="dxa"/>
          </w:tcPr>
          <w:p w14:paraId="746B32DB" w14:textId="2003C8DC" w:rsidR="007B395B" w:rsidRDefault="00000000">
            <w:r>
              <w:rPr>
                <w:sz w:val="20"/>
              </w:rPr>
              <w:t>ENUM</w:t>
            </w:r>
            <w:r w:rsidR="009C3FB4">
              <w:rPr>
                <w:sz w:val="20"/>
              </w:rPr>
              <w:t xml:space="preserve"> </w:t>
            </w:r>
            <w:r>
              <w:rPr>
                <w:sz w:val="20"/>
              </w:rPr>
              <w:t>fixed as STUDENT</w:t>
            </w:r>
          </w:p>
        </w:tc>
        <w:tc>
          <w:tcPr>
            <w:tcW w:w="2880" w:type="dxa"/>
          </w:tcPr>
          <w:p w14:paraId="4F8ADEC3" w14:textId="77777777" w:rsidR="007B395B" w:rsidRDefault="007B395B"/>
        </w:tc>
      </w:tr>
      <w:tr w:rsidR="007B395B" w14:paraId="40DD17BD" w14:textId="77777777">
        <w:tc>
          <w:tcPr>
            <w:tcW w:w="2880" w:type="dxa"/>
          </w:tcPr>
          <w:p w14:paraId="56DE1C4B" w14:textId="77777777" w:rsidR="007B395B" w:rsidRDefault="00000000">
            <w:r>
              <w:rPr>
                <w:sz w:val="20"/>
              </w:rPr>
              <w:t>createdAt</w:t>
            </w:r>
          </w:p>
        </w:tc>
        <w:tc>
          <w:tcPr>
            <w:tcW w:w="2880" w:type="dxa"/>
          </w:tcPr>
          <w:p w14:paraId="21F03FF1" w14:textId="77777777" w:rsidR="007B395B" w:rsidRDefault="00000000">
            <w:r>
              <w:rPr>
                <w:sz w:val="20"/>
              </w:rPr>
              <w:t>DATETIME</w:t>
            </w:r>
          </w:p>
        </w:tc>
        <w:tc>
          <w:tcPr>
            <w:tcW w:w="2880" w:type="dxa"/>
          </w:tcPr>
          <w:p w14:paraId="18D1BA19" w14:textId="77777777" w:rsidR="007B395B" w:rsidRDefault="00000000">
            <w:r>
              <w:rPr>
                <w:sz w:val="20"/>
              </w:rPr>
              <w:t>Auto-set on insert</w:t>
            </w:r>
          </w:p>
        </w:tc>
      </w:tr>
      <w:tr w:rsidR="007B395B" w14:paraId="63D4CEC7" w14:textId="77777777">
        <w:tc>
          <w:tcPr>
            <w:tcW w:w="2880" w:type="dxa"/>
          </w:tcPr>
          <w:p w14:paraId="7CE49283" w14:textId="77777777" w:rsidR="007B395B" w:rsidRDefault="00000000">
            <w:r>
              <w:rPr>
                <w:sz w:val="20"/>
              </w:rPr>
              <w:t>updatedAt</w:t>
            </w:r>
          </w:p>
        </w:tc>
        <w:tc>
          <w:tcPr>
            <w:tcW w:w="2880" w:type="dxa"/>
          </w:tcPr>
          <w:p w14:paraId="67D59829" w14:textId="77777777" w:rsidR="007B395B" w:rsidRDefault="00000000">
            <w:r>
              <w:rPr>
                <w:sz w:val="20"/>
              </w:rPr>
              <w:t>DATETIME</w:t>
            </w:r>
          </w:p>
        </w:tc>
        <w:tc>
          <w:tcPr>
            <w:tcW w:w="2880" w:type="dxa"/>
          </w:tcPr>
          <w:p w14:paraId="083B3E61" w14:textId="77777777" w:rsidR="007B395B" w:rsidRDefault="00000000">
            <w:r>
              <w:rPr>
                <w:sz w:val="20"/>
              </w:rPr>
              <w:t>Auto-set on update</w:t>
            </w:r>
          </w:p>
        </w:tc>
      </w:tr>
    </w:tbl>
    <w:p w14:paraId="760D8354" w14:textId="77777777" w:rsidR="007B395B" w:rsidRDefault="007B395B"/>
    <w:p w14:paraId="7F7421F3" w14:textId="77777777" w:rsidR="007B395B" w:rsidRDefault="00000000">
      <w:r>
        <w:rPr>
          <w:b/>
        </w:rPr>
        <w:t>Responsibilities:</w:t>
      </w:r>
    </w:p>
    <w:p w14:paraId="254771D2" w14:textId="77777777" w:rsidR="007B395B" w:rsidRDefault="00000000">
      <w:pPr>
        <w:pStyle w:val="ListBullet"/>
      </w:pPr>
      <w:r>
        <w:t>View assigned courses and batch schedule</w:t>
      </w:r>
    </w:p>
    <w:p w14:paraId="40E65995" w14:textId="77777777" w:rsidR="007B395B" w:rsidRDefault="00000000">
      <w:pPr>
        <w:pStyle w:val="ListBullet"/>
      </w:pPr>
      <w:r>
        <w:t>Join live Zoom sessions (attendee role) within the browser</w:t>
      </w:r>
    </w:p>
    <w:p w14:paraId="6007903B" w14:textId="77777777" w:rsidR="007B395B" w:rsidRDefault="00000000">
      <w:pPr>
        <w:pStyle w:val="ListBullet"/>
      </w:pPr>
      <w:r>
        <w:t>Access learning materials uploaded per course</w:t>
      </w:r>
    </w:p>
    <w:p w14:paraId="1D34FEE1" w14:textId="77777777" w:rsidR="007B395B" w:rsidRDefault="00000000">
      <w:pPr>
        <w:pStyle w:val="ListBullet"/>
      </w:pPr>
      <w:r>
        <w:t>Submit assignment files before the due date</w:t>
      </w:r>
    </w:p>
    <w:p w14:paraId="1522B03E" w14:textId="77777777" w:rsidR="007B395B" w:rsidRDefault="00000000">
      <w:pPr>
        <w:pStyle w:val="ListBullet"/>
      </w:pPr>
      <w:r>
        <w:t>Track own attendance percentage</w:t>
      </w:r>
    </w:p>
    <w:p w14:paraId="6ECFFE55" w14:textId="77777777" w:rsidR="007B395B" w:rsidRDefault="00000000">
      <w:pPr>
        <w:pStyle w:val="ListBullet"/>
      </w:pPr>
      <w:r>
        <w:t>View grades and trainer feedback</w:t>
      </w:r>
    </w:p>
    <w:p w14:paraId="3C5CEB7B" w14:textId="77777777" w:rsidR="007B395B" w:rsidRDefault="00000000">
      <w:pPr>
        <w:pStyle w:val="Heading1"/>
      </w:pPr>
      <w:r>
        <w:t>6. Functional Requirements</w:t>
      </w:r>
    </w:p>
    <w:p w14:paraId="53C2970A" w14:textId="77777777" w:rsidR="007B395B" w:rsidRDefault="00000000">
      <w:pPr>
        <w:pStyle w:val="Heading2"/>
      </w:pPr>
      <w:r>
        <w:t>6.1 Authentication &amp; Authorisation</w:t>
      </w:r>
    </w:p>
    <w:p w14:paraId="6B292DCD" w14:textId="77777777" w:rsidR="007B395B" w:rsidRDefault="00000000">
      <w:pPr>
        <w:pStyle w:val="ListBullet"/>
      </w:pPr>
      <w:r>
        <w:t>All users log in with email and password via POST /api/v1/auth/login</w:t>
      </w:r>
    </w:p>
    <w:p w14:paraId="25CF0324" w14:textId="77777777" w:rsidR="007B395B" w:rsidRDefault="00000000">
      <w:pPr>
        <w:pStyle w:val="ListBullet"/>
      </w:pPr>
      <w:r>
        <w:t>System returns a JWT token on successful authentication</w:t>
      </w:r>
    </w:p>
    <w:p w14:paraId="11B844B0" w14:textId="77777777" w:rsidR="007B395B" w:rsidRDefault="00000000">
      <w:pPr>
        <w:pStyle w:val="ListBullet"/>
      </w:pPr>
      <w:r>
        <w:t>All protected routes require Authorization: Bearer &lt;token&gt; header</w:t>
      </w:r>
    </w:p>
    <w:p w14:paraId="652FC7C9" w14:textId="6B69D70C" w:rsidR="007B395B" w:rsidRDefault="00000000">
      <w:pPr>
        <w:pStyle w:val="ListBullet"/>
      </w:pPr>
      <w:r>
        <w:t>Passwords are stored as BCrypt hashes</w:t>
      </w:r>
      <w:r w:rsidR="009C3FB4">
        <w:t xml:space="preserve"> </w:t>
      </w:r>
      <w:r>
        <w:t>never plaintext</w:t>
      </w:r>
    </w:p>
    <w:p w14:paraId="75105E88" w14:textId="77777777" w:rsidR="007B395B" w:rsidRDefault="00000000">
      <w:pPr>
        <w:pStyle w:val="ListBullet"/>
      </w:pPr>
      <w:r>
        <w:t>New users are registered by a Coordinator (no public self-registration)</w:t>
      </w:r>
    </w:p>
    <w:p w14:paraId="1007728F" w14:textId="77777777" w:rsidR="007B395B" w:rsidRDefault="00000000">
      <w:pPr>
        <w:pStyle w:val="ListBullet"/>
      </w:pPr>
      <w:r>
        <w:t>Token refresh supported via POST /api/v1/auth/refresh-token</w:t>
      </w:r>
    </w:p>
    <w:p w14:paraId="08C281B0" w14:textId="77777777" w:rsidR="007B395B" w:rsidRDefault="00000000">
      <w:pPr>
        <w:pStyle w:val="ListBullet"/>
      </w:pPr>
      <w:r>
        <w:t>Users can view their profile via GET /api/v1/auth/profile</w:t>
      </w:r>
    </w:p>
    <w:p w14:paraId="28F5F715" w14:textId="77777777" w:rsidR="007B395B" w:rsidRDefault="00000000">
      <w:pPr>
        <w:pStyle w:val="ListBullet"/>
      </w:pPr>
      <w:r>
        <w:t>Password change supported via PUT /api/v1/auth/change-password</w:t>
      </w:r>
    </w:p>
    <w:p w14:paraId="7F14B8AB" w14:textId="77777777" w:rsidR="007B395B" w:rsidRDefault="00000000">
      <w:pPr>
        <w:pStyle w:val="ListBullet"/>
      </w:pPr>
      <w:r>
        <w:t>JWT is stateless; logout handled client-side by clearing stored token</w:t>
      </w:r>
    </w:p>
    <w:p w14:paraId="58FD625E" w14:textId="77777777" w:rsidR="007B395B" w:rsidRDefault="00000000">
      <w:pPr>
        <w:pStyle w:val="Heading2"/>
      </w:pPr>
      <w:r>
        <w:lastRenderedPageBreak/>
        <w:t>6.2 Course Management</w:t>
      </w:r>
    </w:p>
    <w:p w14:paraId="0BB39FB8" w14:textId="77777777" w:rsidR="007B395B" w:rsidRDefault="00000000">
      <w:pPr>
        <w:pStyle w:val="ListBullet"/>
      </w:pPr>
      <w:r>
        <w:t>Coordinator can create a course with title, description, category, duration, start and end dates</w:t>
      </w:r>
    </w:p>
    <w:p w14:paraId="05031B15" w14:textId="77777777" w:rsidR="007B395B" w:rsidRDefault="00000000">
      <w:pPr>
        <w:pStyle w:val="ListBullet"/>
      </w:pPr>
      <w:r>
        <w:t>Coordinator can update or delete any course</w:t>
      </w:r>
    </w:p>
    <w:p w14:paraId="6332A1CF" w14:textId="77777777" w:rsidR="007B395B" w:rsidRDefault="00000000">
      <w:pPr>
        <w:pStyle w:val="ListBullet"/>
      </w:pPr>
      <w:r>
        <w:t>All authenticated users can view the course list</w:t>
      </w:r>
    </w:p>
    <w:p w14:paraId="28767058" w14:textId="77777777" w:rsidR="007B395B" w:rsidRDefault="00000000">
      <w:pPr>
        <w:pStyle w:val="ListBullet"/>
      </w:pPr>
      <w:r>
        <w:t>Individual course details accessible by ID</w:t>
      </w:r>
    </w:p>
    <w:p w14:paraId="62C0BA41" w14:textId="77777777" w:rsidR="007B395B" w:rsidRDefault="00000000">
      <w:pPr>
        <w:pStyle w:val="Heading2"/>
      </w:pPr>
      <w:r>
        <w:t>6.3 Batch Management</w:t>
      </w:r>
    </w:p>
    <w:p w14:paraId="16B64B19" w14:textId="77777777" w:rsidR="007B395B" w:rsidRDefault="00000000">
      <w:pPr>
        <w:pStyle w:val="ListBullet"/>
      </w:pPr>
      <w:r>
        <w:t>Coordinator creates batches linked to a course, with name, start/end dates, and max student capacity</w:t>
      </w:r>
    </w:p>
    <w:p w14:paraId="6A6BBEBE" w14:textId="77777777" w:rsidR="007B395B" w:rsidRDefault="00000000">
      <w:pPr>
        <w:pStyle w:val="ListBullet"/>
      </w:pPr>
      <w:r>
        <w:t>Coordinator assigns one or more trainers to a batch</w:t>
      </w:r>
    </w:p>
    <w:p w14:paraId="428175DC" w14:textId="77777777" w:rsidR="007B395B" w:rsidRDefault="00000000">
      <w:pPr>
        <w:pStyle w:val="ListBullet"/>
      </w:pPr>
      <w:r>
        <w:t>Coordinator enrolls students into a batch</w:t>
      </w:r>
    </w:p>
    <w:p w14:paraId="7B9355E8" w14:textId="77777777" w:rsidR="007B395B" w:rsidRDefault="00000000">
      <w:pPr>
        <w:pStyle w:val="ListBullet"/>
      </w:pPr>
      <w:r>
        <w:t>A student or trainer can belong to multiple batches</w:t>
      </w:r>
    </w:p>
    <w:p w14:paraId="5E538F14" w14:textId="77777777" w:rsidR="007B395B" w:rsidRDefault="00000000">
      <w:pPr>
        <w:pStyle w:val="ListBullet"/>
      </w:pPr>
      <w:r>
        <w:t>Trainer and student assignment/enrollment managed via dedicated sub-resource endpoints</w:t>
      </w:r>
    </w:p>
    <w:p w14:paraId="46A4DE63" w14:textId="77777777" w:rsidR="007B395B" w:rsidRDefault="00000000">
      <w:pPr>
        <w:pStyle w:val="Heading2"/>
      </w:pPr>
      <w:r>
        <w:t>6.4 Session / Virtual Classroom Scheduling</w:t>
      </w:r>
    </w:p>
    <w:p w14:paraId="3DF459ED" w14:textId="77777777" w:rsidR="007B395B" w:rsidRDefault="00000000">
      <w:pPr>
        <w:pStyle w:val="ListBullet"/>
      </w:pPr>
      <w:r>
        <w:t>Coordinator schedules a live class session by specifying batch, trainer, start time, duration, and topic</w:t>
      </w:r>
    </w:p>
    <w:p w14:paraId="622AAA65" w14:textId="77777777" w:rsidR="007B395B" w:rsidRDefault="00000000">
      <w:pPr>
        <w:pStyle w:val="ListBullet"/>
      </w:pPr>
      <w:r>
        <w:t>Trainers can view their own upcoming sessions</w:t>
      </w:r>
    </w:p>
    <w:p w14:paraId="19D7C19B" w14:textId="77777777" w:rsidR="007B395B" w:rsidRDefault="00000000">
      <w:pPr>
        <w:pStyle w:val="ListBullet"/>
      </w:pPr>
      <w:r>
        <w:t>Students can view sessions associated with their enrolled batches</w:t>
      </w:r>
    </w:p>
    <w:p w14:paraId="052B13C8" w14:textId="77777777" w:rsidR="007B395B" w:rsidRDefault="00000000">
      <w:pPr>
        <w:pStyle w:val="ListBullet"/>
      </w:pPr>
      <w:r>
        <w:t>Sessions can be created, viewed, updated, and deleted</w:t>
      </w:r>
    </w:p>
    <w:p w14:paraId="60A2832C" w14:textId="01F8EF96" w:rsidR="007B395B" w:rsidRDefault="00000000">
      <w:pPr>
        <w:pStyle w:val="Heading2"/>
      </w:pPr>
      <w:r>
        <w:t>6.5 Virtual Classroom</w:t>
      </w:r>
      <w:r w:rsidR="009C3FB4">
        <w:t xml:space="preserve"> </w:t>
      </w:r>
      <w:r>
        <w:t>Zoom Integration</w:t>
      </w:r>
    </w:p>
    <w:p w14:paraId="558F0C92" w14:textId="77777777" w:rsidR="007B395B" w:rsidRDefault="00000000">
      <w:pPr>
        <w:pStyle w:val="ListBullet"/>
      </w:pPr>
      <w:r>
        <w:t>Backend generates a Zoom meeting signature via HMAC-SHA256 using Server-to-Server OAuth credentials</w:t>
      </w:r>
    </w:p>
    <w:p w14:paraId="6BE211DB" w14:textId="77777777" w:rsidR="007B395B" w:rsidRDefault="00000000">
      <w:pPr>
        <w:pStyle w:val="ListBullet"/>
      </w:pPr>
      <w:r>
        <w:t>Trainer joins as host (role = 1); Student joins as attendee (role = 0)</w:t>
      </w:r>
    </w:p>
    <w:p w14:paraId="5AD3F013" w14:textId="52CDBB74" w:rsidR="007B395B" w:rsidRDefault="00000000">
      <w:pPr>
        <w:pStyle w:val="ListBullet"/>
      </w:pPr>
      <w:r>
        <w:t>Zoom session is embedded directly inside the LMS</w:t>
      </w:r>
      <w:r w:rsidR="009C3FB4">
        <w:t xml:space="preserve"> </w:t>
      </w:r>
      <w:r>
        <w:t>no external redirect</w:t>
      </w:r>
    </w:p>
    <w:p w14:paraId="0FADE9F0" w14:textId="77777777" w:rsidR="007B395B" w:rsidRDefault="00000000">
      <w:pPr>
        <w:pStyle w:val="ListBullet"/>
      </w:pPr>
      <w:r>
        <w:t>Zoom credentials (Account ID, Client ID, Client Secret) are stored in environment variables only</w:t>
      </w:r>
    </w:p>
    <w:p w14:paraId="1DF45848" w14:textId="77777777" w:rsidR="007B395B" w:rsidRDefault="00000000">
      <w:pPr>
        <w:pStyle w:val="ListBullet"/>
      </w:pPr>
      <w:r>
        <w:t>Zoom meeting IDs are created externally (via Zoom dashboard or API) and linked to sessions; the LMS generates only the join signature</w:t>
      </w:r>
    </w:p>
    <w:p w14:paraId="41EB8F8F" w14:textId="77777777" w:rsidR="007B395B" w:rsidRDefault="00000000">
      <w:pPr>
        <w:pStyle w:val="Heading2"/>
      </w:pPr>
      <w:r>
        <w:t>6.6 Attendance</w:t>
      </w:r>
    </w:p>
    <w:p w14:paraId="04EF2CC8" w14:textId="77777777" w:rsidR="007B395B" w:rsidRDefault="00000000">
      <w:pPr>
        <w:pStyle w:val="ListBullet"/>
      </w:pPr>
      <w:r>
        <w:t>Trainer records attendance per student per session (present / absent)</w:t>
      </w:r>
    </w:p>
    <w:p w14:paraId="6695A13D" w14:textId="77777777" w:rsidR="007B395B" w:rsidRDefault="00000000">
      <w:pPr>
        <w:pStyle w:val="ListBullet"/>
      </w:pPr>
      <w:r>
        <w:t>Coordinator can view attendance for any session</w:t>
      </w:r>
    </w:p>
    <w:p w14:paraId="15577DED" w14:textId="77777777" w:rsidR="007B395B" w:rsidRDefault="00000000">
      <w:pPr>
        <w:pStyle w:val="ListBullet"/>
      </w:pPr>
      <w:r>
        <w:t>Student can view their own attendance history and percentage</w:t>
      </w:r>
    </w:p>
    <w:p w14:paraId="58869BA1" w14:textId="77777777" w:rsidR="007B395B" w:rsidRDefault="00000000">
      <w:pPr>
        <w:pStyle w:val="ListBullet"/>
      </w:pPr>
      <w:r>
        <w:t>Attendance data queryable by class ID or student ID</w:t>
      </w:r>
    </w:p>
    <w:p w14:paraId="3F0D419C" w14:textId="77777777" w:rsidR="007B395B" w:rsidRDefault="00000000">
      <w:pPr>
        <w:pStyle w:val="Heading2"/>
      </w:pPr>
      <w:r>
        <w:t>6.7 Assignments</w:t>
      </w:r>
    </w:p>
    <w:p w14:paraId="7A9ADA81" w14:textId="77777777" w:rsidR="007B395B" w:rsidRDefault="00000000">
      <w:pPr>
        <w:pStyle w:val="ListBullet"/>
      </w:pPr>
      <w:r>
        <w:t>Trainer creates an assignment for a course with title, description, due date, max score, and optional file attachment</w:t>
      </w:r>
    </w:p>
    <w:p w14:paraId="21BD8917" w14:textId="77777777" w:rsidR="007B395B" w:rsidRDefault="00000000">
      <w:pPr>
        <w:pStyle w:val="ListBullet"/>
      </w:pPr>
      <w:r>
        <w:lastRenderedPageBreak/>
        <w:t>Student submits a file upload against an assignment before the due date</w:t>
      </w:r>
    </w:p>
    <w:p w14:paraId="7F41055A" w14:textId="77777777" w:rsidR="007B395B" w:rsidRDefault="00000000">
      <w:pPr>
        <w:pStyle w:val="ListBullet"/>
      </w:pPr>
      <w:r>
        <w:t>Trainer reviews all submissions, enters a numeric score and optional feedback</w:t>
      </w:r>
    </w:p>
    <w:p w14:paraId="7C775144" w14:textId="77777777" w:rsidR="007B395B" w:rsidRDefault="00000000">
      <w:pPr>
        <w:pStyle w:val="ListBullet"/>
      </w:pPr>
      <w:r>
        <w:t>Assignments can be created, viewed, updated, and deleted</w:t>
      </w:r>
    </w:p>
    <w:p w14:paraId="08759C69" w14:textId="77777777" w:rsidR="007B395B" w:rsidRDefault="00000000">
      <w:pPr>
        <w:pStyle w:val="Heading2"/>
      </w:pPr>
      <w:r>
        <w:t>6.8 Submissions</w:t>
      </w:r>
    </w:p>
    <w:p w14:paraId="22FE219E" w14:textId="77777777" w:rsidR="007B395B" w:rsidRDefault="00000000">
      <w:pPr>
        <w:pStyle w:val="ListBullet"/>
      </w:pPr>
      <w:r>
        <w:t>Student submits assignment work via file upload (multipart)</w:t>
      </w:r>
    </w:p>
    <w:p w14:paraId="0A5C6A17" w14:textId="77777777" w:rsidR="007B395B" w:rsidRDefault="00000000">
      <w:pPr>
        <w:pStyle w:val="ListBullet"/>
      </w:pPr>
      <w:r>
        <w:t>Submissions queryable by assignment ID or individual submission ID</w:t>
      </w:r>
    </w:p>
    <w:p w14:paraId="165EB6F8" w14:textId="77777777" w:rsidR="007B395B" w:rsidRDefault="00000000">
      <w:pPr>
        <w:pStyle w:val="ListBullet"/>
      </w:pPr>
      <w:r>
        <w:t>Submission timestamps recorded automatically</w:t>
      </w:r>
    </w:p>
    <w:p w14:paraId="4A9E0DED" w14:textId="77777777" w:rsidR="007B395B" w:rsidRDefault="00000000">
      <w:pPr>
        <w:pStyle w:val="Heading2"/>
      </w:pPr>
      <w:r>
        <w:t>6.9 Grading</w:t>
      </w:r>
    </w:p>
    <w:p w14:paraId="2C892207" w14:textId="77777777" w:rsidR="007B395B" w:rsidRDefault="00000000">
      <w:pPr>
        <w:pStyle w:val="ListBullet"/>
      </w:pPr>
      <w:r>
        <w:t>Trainer enters score and feedback for each submission</w:t>
      </w:r>
    </w:p>
    <w:p w14:paraId="23EB33B9" w14:textId="77777777" w:rsidR="007B395B" w:rsidRDefault="00000000">
      <w:pPr>
        <w:pStyle w:val="ListBullet"/>
      </w:pPr>
      <w:r>
        <w:t>Grades are published and become visible to the student</w:t>
      </w:r>
    </w:p>
    <w:p w14:paraId="112BF722" w14:textId="77777777" w:rsidR="007B395B" w:rsidRDefault="00000000">
      <w:pPr>
        <w:pStyle w:val="ListBullet"/>
      </w:pPr>
      <w:r>
        <w:t>Grades queryable by student or by assignment</w:t>
      </w:r>
    </w:p>
    <w:p w14:paraId="5EB48C4C" w14:textId="77777777" w:rsidR="007B395B" w:rsidRDefault="00000000">
      <w:pPr>
        <w:pStyle w:val="Heading2"/>
      </w:pPr>
      <w:r>
        <w:t>6.10 Reporting &amp; Dashboard</w:t>
      </w:r>
    </w:p>
    <w:p w14:paraId="4F771B3F" w14:textId="77777777" w:rsidR="007B395B" w:rsidRDefault="00000000">
      <w:pPr>
        <w:pStyle w:val="ListBullet"/>
      </w:pPr>
      <w:r>
        <w:t>Coordinator can view attendance summaries across sessions and batches</w:t>
      </w:r>
    </w:p>
    <w:p w14:paraId="275D1F59" w14:textId="77777777" w:rsidR="007B395B" w:rsidRDefault="00000000">
      <w:pPr>
        <w:pStyle w:val="ListBullet"/>
      </w:pPr>
      <w:r>
        <w:t>Student can view their own performance grades, scores, attendance percentage</w:t>
      </w:r>
    </w:p>
    <w:p w14:paraId="3A885C8B" w14:textId="77777777" w:rsidR="007B395B" w:rsidRDefault="00000000">
      <w:pPr>
        <w:pStyle w:val="ListBullet"/>
      </w:pPr>
      <w:r>
        <w:t>Coordinator Dashboard: System-wide metrics (total courses, batches, students, trainers)</w:t>
      </w:r>
    </w:p>
    <w:p w14:paraId="1C5317B7" w14:textId="77777777" w:rsidR="007B395B" w:rsidRDefault="00000000">
      <w:pPr>
        <w:pStyle w:val="ListBullet"/>
      </w:pPr>
      <w:r>
        <w:t>Trainer Dashboard: Assigned batches, upcoming sessions, pending assignments to review</w:t>
      </w:r>
    </w:p>
    <w:p w14:paraId="3AC18B71" w14:textId="77777777" w:rsidR="007B395B" w:rsidRDefault="00000000">
      <w:pPr>
        <w:pStyle w:val="ListBullet"/>
      </w:pPr>
      <w:r>
        <w:t>Student Dashboard: Enrolled courses, upcoming classes, attendance %, recent grades</w:t>
      </w:r>
    </w:p>
    <w:p w14:paraId="2E0F3E3A" w14:textId="77777777" w:rsidR="007B395B" w:rsidRDefault="00000000">
      <w:pPr>
        <w:pStyle w:val="Heading2"/>
      </w:pPr>
      <w:r>
        <w:t>6.11 File Management</w:t>
      </w:r>
    </w:p>
    <w:p w14:paraId="19D2F830" w14:textId="77777777" w:rsidR="007B395B" w:rsidRDefault="00000000">
      <w:pPr>
        <w:pStyle w:val="ListBullet"/>
      </w:pPr>
      <w:r>
        <w:t>Multipart file upload for assignment attachments and submissions</w:t>
      </w:r>
    </w:p>
    <w:p w14:paraId="4D87F6FE" w14:textId="77777777" w:rsidR="007B395B" w:rsidRDefault="00000000">
      <w:pPr>
        <w:pStyle w:val="ListBullet"/>
      </w:pPr>
      <w:r>
        <w:t>File type and size validation required before storage</w:t>
      </w:r>
    </w:p>
    <w:p w14:paraId="741B58E5" w14:textId="77777777" w:rsidR="007B395B" w:rsidRDefault="00000000">
      <w:pPr>
        <w:pStyle w:val="ListBullet"/>
      </w:pPr>
      <w:r>
        <w:t>Files stored on local filesystem for v1 (S3 or equivalent can be introduced later)</w:t>
      </w:r>
    </w:p>
    <w:p w14:paraId="582E353D" w14:textId="77777777" w:rsidR="007B395B" w:rsidRDefault="00000000">
      <w:pPr>
        <w:pStyle w:val="ListBullet"/>
      </w:pPr>
      <w:r>
        <w:t>Files can be uploaded, downloaded by ID, and deleted</w:t>
      </w:r>
    </w:p>
    <w:p w14:paraId="7FBD3C26" w14:textId="77777777" w:rsidR="007B395B" w:rsidRDefault="00000000">
      <w:pPr>
        <w:pStyle w:val="Heading1"/>
      </w:pPr>
      <w:r>
        <w:t>7. API Endpoint Specification</w:t>
      </w:r>
    </w:p>
    <w:p w14:paraId="19B97997" w14:textId="10ACA669" w:rsidR="007B395B" w:rsidRDefault="00000000">
      <w:r>
        <w:rPr>
          <w:b/>
        </w:rPr>
        <w:t xml:space="preserve">Base path: </w:t>
      </w:r>
      <w:r>
        <w:t>/</w:t>
      </w:r>
      <w:proofErr w:type="spellStart"/>
      <w:r>
        <w:t>api</w:t>
      </w:r>
      <w:proofErr w:type="spellEnd"/>
      <w:r>
        <w:t>/v</w:t>
      </w:r>
      <w:r w:rsidR="009C3FB4">
        <w:t>1 All</w:t>
      </w:r>
      <w:r>
        <w:t xml:space="preserve"> endpoints except /</w:t>
      </w:r>
      <w:proofErr w:type="spellStart"/>
      <w:r>
        <w:t>api</w:t>
      </w:r>
      <w:proofErr w:type="spellEnd"/>
      <w:r>
        <w:t>/v1/auth/login require a valid JWT in the Authorization header.</w:t>
      </w:r>
    </w:p>
    <w:p w14:paraId="7B7A4C06" w14:textId="77777777" w:rsidR="007B395B" w:rsidRDefault="00000000">
      <w:pPr>
        <w:pStyle w:val="Heading2"/>
      </w:pPr>
      <w:r>
        <w:t>7.1 Authentication Module</w:t>
      </w:r>
    </w:p>
    <w:tbl>
      <w:tblPr>
        <w:tblStyle w:val="TableGrid"/>
        <w:tblW w:w="0" w:type="auto"/>
        <w:tblLook w:val="04A0" w:firstRow="1" w:lastRow="0" w:firstColumn="1" w:lastColumn="0" w:noHBand="0" w:noVBand="1"/>
      </w:tblPr>
      <w:tblGrid>
        <w:gridCol w:w="2160"/>
        <w:gridCol w:w="2160"/>
        <w:gridCol w:w="2160"/>
        <w:gridCol w:w="2160"/>
      </w:tblGrid>
      <w:tr w:rsidR="007B395B" w14:paraId="1693AD55" w14:textId="77777777">
        <w:tc>
          <w:tcPr>
            <w:tcW w:w="2160" w:type="dxa"/>
            <w:shd w:val="clear" w:color="auto" w:fill="1B3A6B"/>
          </w:tcPr>
          <w:p w14:paraId="1DC38EE6" w14:textId="77777777" w:rsidR="007B395B" w:rsidRDefault="00000000">
            <w:r>
              <w:rPr>
                <w:b/>
                <w:color w:val="FFFFFF"/>
                <w:sz w:val="20"/>
              </w:rPr>
              <w:t>Method</w:t>
            </w:r>
          </w:p>
        </w:tc>
        <w:tc>
          <w:tcPr>
            <w:tcW w:w="2160" w:type="dxa"/>
            <w:shd w:val="clear" w:color="auto" w:fill="1B3A6B"/>
          </w:tcPr>
          <w:p w14:paraId="724DC5AC" w14:textId="77777777" w:rsidR="007B395B" w:rsidRDefault="00000000">
            <w:r>
              <w:rPr>
                <w:b/>
                <w:color w:val="FFFFFF"/>
                <w:sz w:val="20"/>
              </w:rPr>
              <w:t>Endpoint</w:t>
            </w:r>
          </w:p>
        </w:tc>
        <w:tc>
          <w:tcPr>
            <w:tcW w:w="2160" w:type="dxa"/>
            <w:shd w:val="clear" w:color="auto" w:fill="1B3A6B"/>
          </w:tcPr>
          <w:p w14:paraId="2CA55990" w14:textId="77777777" w:rsidR="007B395B" w:rsidRDefault="00000000">
            <w:r>
              <w:rPr>
                <w:b/>
                <w:color w:val="FFFFFF"/>
                <w:sz w:val="20"/>
              </w:rPr>
              <w:t>Access</w:t>
            </w:r>
          </w:p>
        </w:tc>
        <w:tc>
          <w:tcPr>
            <w:tcW w:w="2160" w:type="dxa"/>
            <w:shd w:val="clear" w:color="auto" w:fill="1B3A6B"/>
          </w:tcPr>
          <w:p w14:paraId="5E69A960" w14:textId="77777777" w:rsidR="007B395B" w:rsidRDefault="00000000">
            <w:r>
              <w:rPr>
                <w:b/>
                <w:color w:val="FFFFFF"/>
                <w:sz w:val="20"/>
              </w:rPr>
              <w:t>Description</w:t>
            </w:r>
          </w:p>
        </w:tc>
      </w:tr>
      <w:tr w:rsidR="007B395B" w14:paraId="661791EB" w14:textId="77777777">
        <w:tc>
          <w:tcPr>
            <w:tcW w:w="2160" w:type="dxa"/>
          </w:tcPr>
          <w:p w14:paraId="3A6D471C" w14:textId="77777777" w:rsidR="007B395B" w:rsidRDefault="00000000">
            <w:r>
              <w:rPr>
                <w:sz w:val="20"/>
              </w:rPr>
              <w:t>POST</w:t>
            </w:r>
          </w:p>
        </w:tc>
        <w:tc>
          <w:tcPr>
            <w:tcW w:w="2160" w:type="dxa"/>
          </w:tcPr>
          <w:p w14:paraId="0D4DBD9D" w14:textId="77777777" w:rsidR="007B395B" w:rsidRDefault="00000000">
            <w:r>
              <w:rPr>
                <w:sz w:val="20"/>
              </w:rPr>
              <w:t>/api/v1/auth/login</w:t>
            </w:r>
          </w:p>
        </w:tc>
        <w:tc>
          <w:tcPr>
            <w:tcW w:w="2160" w:type="dxa"/>
          </w:tcPr>
          <w:p w14:paraId="7A6FEB9A" w14:textId="77777777" w:rsidR="007B395B" w:rsidRDefault="00000000">
            <w:r>
              <w:rPr>
                <w:sz w:val="20"/>
              </w:rPr>
              <w:t>Public</w:t>
            </w:r>
          </w:p>
        </w:tc>
        <w:tc>
          <w:tcPr>
            <w:tcW w:w="2160" w:type="dxa"/>
          </w:tcPr>
          <w:p w14:paraId="32AE5C4C" w14:textId="77777777" w:rsidR="007B395B" w:rsidRDefault="00000000">
            <w:r>
              <w:rPr>
                <w:sz w:val="20"/>
              </w:rPr>
              <w:t>Email + password → JWT token</w:t>
            </w:r>
          </w:p>
        </w:tc>
      </w:tr>
      <w:tr w:rsidR="007B395B" w14:paraId="537037D9" w14:textId="77777777">
        <w:tc>
          <w:tcPr>
            <w:tcW w:w="2160" w:type="dxa"/>
          </w:tcPr>
          <w:p w14:paraId="3145DB0F" w14:textId="77777777" w:rsidR="007B395B" w:rsidRDefault="00000000">
            <w:r>
              <w:rPr>
                <w:sz w:val="20"/>
              </w:rPr>
              <w:t>POST</w:t>
            </w:r>
          </w:p>
        </w:tc>
        <w:tc>
          <w:tcPr>
            <w:tcW w:w="2160" w:type="dxa"/>
          </w:tcPr>
          <w:p w14:paraId="5FF19D7F" w14:textId="77777777" w:rsidR="007B395B" w:rsidRDefault="00000000">
            <w:r>
              <w:rPr>
                <w:sz w:val="20"/>
              </w:rPr>
              <w:t>/api/v1/auth/logout</w:t>
            </w:r>
          </w:p>
        </w:tc>
        <w:tc>
          <w:tcPr>
            <w:tcW w:w="2160" w:type="dxa"/>
          </w:tcPr>
          <w:p w14:paraId="5334032D" w14:textId="77777777" w:rsidR="007B395B" w:rsidRDefault="00000000">
            <w:r>
              <w:rPr>
                <w:sz w:val="20"/>
              </w:rPr>
              <w:t>Authenticated</w:t>
            </w:r>
          </w:p>
        </w:tc>
        <w:tc>
          <w:tcPr>
            <w:tcW w:w="2160" w:type="dxa"/>
          </w:tcPr>
          <w:p w14:paraId="0D6AC0B9" w14:textId="77777777" w:rsidR="007B395B" w:rsidRDefault="00000000">
            <w:r>
              <w:rPr>
                <w:sz w:val="20"/>
              </w:rPr>
              <w:t>Invalidate session (client-side)</w:t>
            </w:r>
          </w:p>
        </w:tc>
      </w:tr>
      <w:tr w:rsidR="007B395B" w14:paraId="6E7CC813" w14:textId="77777777">
        <w:tc>
          <w:tcPr>
            <w:tcW w:w="2160" w:type="dxa"/>
          </w:tcPr>
          <w:p w14:paraId="131B53FB" w14:textId="77777777" w:rsidR="007B395B" w:rsidRDefault="00000000">
            <w:r>
              <w:rPr>
                <w:sz w:val="20"/>
              </w:rPr>
              <w:t>POST</w:t>
            </w:r>
          </w:p>
        </w:tc>
        <w:tc>
          <w:tcPr>
            <w:tcW w:w="2160" w:type="dxa"/>
          </w:tcPr>
          <w:p w14:paraId="1A7176FD" w14:textId="77777777" w:rsidR="007B395B" w:rsidRDefault="00000000">
            <w:r>
              <w:rPr>
                <w:sz w:val="20"/>
              </w:rPr>
              <w:t>/api/v1/auth/refresh-token</w:t>
            </w:r>
          </w:p>
        </w:tc>
        <w:tc>
          <w:tcPr>
            <w:tcW w:w="2160" w:type="dxa"/>
          </w:tcPr>
          <w:p w14:paraId="0DEE813C" w14:textId="77777777" w:rsidR="007B395B" w:rsidRDefault="00000000">
            <w:r>
              <w:rPr>
                <w:sz w:val="20"/>
              </w:rPr>
              <w:t>Authenticated</w:t>
            </w:r>
          </w:p>
        </w:tc>
        <w:tc>
          <w:tcPr>
            <w:tcW w:w="2160" w:type="dxa"/>
          </w:tcPr>
          <w:p w14:paraId="11E08C8D" w14:textId="77777777" w:rsidR="007B395B" w:rsidRDefault="00000000">
            <w:r>
              <w:rPr>
                <w:sz w:val="20"/>
              </w:rPr>
              <w:t>Refresh JWT token</w:t>
            </w:r>
          </w:p>
        </w:tc>
      </w:tr>
      <w:tr w:rsidR="007B395B" w14:paraId="01DA899C" w14:textId="77777777">
        <w:tc>
          <w:tcPr>
            <w:tcW w:w="2160" w:type="dxa"/>
          </w:tcPr>
          <w:p w14:paraId="44146C59" w14:textId="77777777" w:rsidR="007B395B" w:rsidRDefault="00000000">
            <w:r>
              <w:rPr>
                <w:sz w:val="20"/>
              </w:rPr>
              <w:t>GET</w:t>
            </w:r>
          </w:p>
        </w:tc>
        <w:tc>
          <w:tcPr>
            <w:tcW w:w="2160" w:type="dxa"/>
          </w:tcPr>
          <w:p w14:paraId="5E8D7E4D" w14:textId="77777777" w:rsidR="007B395B" w:rsidRDefault="00000000">
            <w:r>
              <w:rPr>
                <w:sz w:val="20"/>
              </w:rPr>
              <w:t>/api/v1/auth/profile</w:t>
            </w:r>
          </w:p>
        </w:tc>
        <w:tc>
          <w:tcPr>
            <w:tcW w:w="2160" w:type="dxa"/>
          </w:tcPr>
          <w:p w14:paraId="7533465B" w14:textId="77777777" w:rsidR="007B395B" w:rsidRDefault="00000000">
            <w:r>
              <w:rPr>
                <w:sz w:val="20"/>
              </w:rPr>
              <w:t>Authenticated</w:t>
            </w:r>
          </w:p>
        </w:tc>
        <w:tc>
          <w:tcPr>
            <w:tcW w:w="2160" w:type="dxa"/>
          </w:tcPr>
          <w:p w14:paraId="4B1F10F6" w14:textId="77777777" w:rsidR="007B395B" w:rsidRDefault="00000000">
            <w:r>
              <w:rPr>
                <w:sz w:val="20"/>
              </w:rPr>
              <w:t>Get current user profile</w:t>
            </w:r>
          </w:p>
        </w:tc>
      </w:tr>
      <w:tr w:rsidR="007B395B" w14:paraId="36356683" w14:textId="77777777">
        <w:tc>
          <w:tcPr>
            <w:tcW w:w="2160" w:type="dxa"/>
          </w:tcPr>
          <w:p w14:paraId="37DDC9CA" w14:textId="77777777" w:rsidR="007B395B" w:rsidRDefault="00000000">
            <w:r>
              <w:rPr>
                <w:sz w:val="20"/>
              </w:rPr>
              <w:lastRenderedPageBreak/>
              <w:t>PUT</w:t>
            </w:r>
          </w:p>
        </w:tc>
        <w:tc>
          <w:tcPr>
            <w:tcW w:w="2160" w:type="dxa"/>
          </w:tcPr>
          <w:p w14:paraId="529312FD" w14:textId="77777777" w:rsidR="007B395B" w:rsidRDefault="00000000">
            <w:r>
              <w:rPr>
                <w:sz w:val="20"/>
              </w:rPr>
              <w:t>/api/v1/auth/change-password</w:t>
            </w:r>
          </w:p>
        </w:tc>
        <w:tc>
          <w:tcPr>
            <w:tcW w:w="2160" w:type="dxa"/>
          </w:tcPr>
          <w:p w14:paraId="6F4C6520" w14:textId="77777777" w:rsidR="007B395B" w:rsidRDefault="00000000">
            <w:r>
              <w:rPr>
                <w:sz w:val="20"/>
              </w:rPr>
              <w:t>Authenticated</w:t>
            </w:r>
          </w:p>
        </w:tc>
        <w:tc>
          <w:tcPr>
            <w:tcW w:w="2160" w:type="dxa"/>
          </w:tcPr>
          <w:p w14:paraId="60D06812" w14:textId="77777777" w:rsidR="007B395B" w:rsidRDefault="00000000">
            <w:r>
              <w:rPr>
                <w:sz w:val="20"/>
              </w:rPr>
              <w:t>Change password</w:t>
            </w:r>
          </w:p>
        </w:tc>
      </w:tr>
    </w:tbl>
    <w:p w14:paraId="39AA7F9D" w14:textId="77777777" w:rsidR="007B395B" w:rsidRDefault="007B395B"/>
    <w:p w14:paraId="5CEE8393" w14:textId="77777777" w:rsidR="007B395B" w:rsidRDefault="00000000">
      <w:pPr>
        <w:pStyle w:val="Heading2"/>
      </w:pPr>
      <w:r>
        <w:t>7.2 Course Module</w:t>
      </w:r>
    </w:p>
    <w:tbl>
      <w:tblPr>
        <w:tblStyle w:val="TableGrid"/>
        <w:tblW w:w="0" w:type="auto"/>
        <w:tblLook w:val="04A0" w:firstRow="1" w:lastRow="0" w:firstColumn="1" w:lastColumn="0" w:noHBand="0" w:noVBand="1"/>
      </w:tblPr>
      <w:tblGrid>
        <w:gridCol w:w="2147"/>
        <w:gridCol w:w="2409"/>
        <w:gridCol w:w="2150"/>
        <w:gridCol w:w="2150"/>
      </w:tblGrid>
      <w:tr w:rsidR="007B395B" w14:paraId="6FAB7FC0" w14:textId="77777777">
        <w:tc>
          <w:tcPr>
            <w:tcW w:w="2160" w:type="dxa"/>
            <w:shd w:val="clear" w:color="auto" w:fill="1B3A6B"/>
          </w:tcPr>
          <w:p w14:paraId="453A7A90" w14:textId="77777777" w:rsidR="007B395B" w:rsidRDefault="00000000">
            <w:r>
              <w:rPr>
                <w:b/>
                <w:color w:val="FFFFFF"/>
                <w:sz w:val="20"/>
              </w:rPr>
              <w:t>Method</w:t>
            </w:r>
          </w:p>
        </w:tc>
        <w:tc>
          <w:tcPr>
            <w:tcW w:w="2160" w:type="dxa"/>
            <w:shd w:val="clear" w:color="auto" w:fill="1B3A6B"/>
          </w:tcPr>
          <w:p w14:paraId="6F7CD02F" w14:textId="77777777" w:rsidR="007B395B" w:rsidRDefault="00000000">
            <w:r>
              <w:rPr>
                <w:b/>
                <w:color w:val="FFFFFF"/>
                <w:sz w:val="20"/>
              </w:rPr>
              <w:t>Endpoint</w:t>
            </w:r>
          </w:p>
        </w:tc>
        <w:tc>
          <w:tcPr>
            <w:tcW w:w="2160" w:type="dxa"/>
            <w:shd w:val="clear" w:color="auto" w:fill="1B3A6B"/>
          </w:tcPr>
          <w:p w14:paraId="224B8E2B" w14:textId="77777777" w:rsidR="007B395B" w:rsidRDefault="00000000">
            <w:r>
              <w:rPr>
                <w:b/>
                <w:color w:val="FFFFFF"/>
                <w:sz w:val="20"/>
              </w:rPr>
              <w:t>Access</w:t>
            </w:r>
          </w:p>
        </w:tc>
        <w:tc>
          <w:tcPr>
            <w:tcW w:w="2160" w:type="dxa"/>
            <w:shd w:val="clear" w:color="auto" w:fill="1B3A6B"/>
          </w:tcPr>
          <w:p w14:paraId="4799BB19" w14:textId="77777777" w:rsidR="007B395B" w:rsidRDefault="00000000">
            <w:r>
              <w:rPr>
                <w:b/>
                <w:color w:val="FFFFFF"/>
                <w:sz w:val="20"/>
              </w:rPr>
              <w:t>Description</w:t>
            </w:r>
          </w:p>
        </w:tc>
      </w:tr>
      <w:tr w:rsidR="007B395B" w14:paraId="3523EDE4" w14:textId="77777777">
        <w:tc>
          <w:tcPr>
            <w:tcW w:w="2160" w:type="dxa"/>
          </w:tcPr>
          <w:p w14:paraId="2150E881" w14:textId="77777777" w:rsidR="007B395B" w:rsidRDefault="00000000">
            <w:r>
              <w:rPr>
                <w:sz w:val="20"/>
              </w:rPr>
              <w:t>POST</w:t>
            </w:r>
          </w:p>
        </w:tc>
        <w:tc>
          <w:tcPr>
            <w:tcW w:w="2160" w:type="dxa"/>
          </w:tcPr>
          <w:p w14:paraId="37F46B2A" w14:textId="77777777" w:rsidR="007B395B" w:rsidRDefault="00000000">
            <w:r>
              <w:rPr>
                <w:sz w:val="20"/>
              </w:rPr>
              <w:t>/api/v1/courses</w:t>
            </w:r>
          </w:p>
        </w:tc>
        <w:tc>
          <w:tcPr>
            <w:tcW w:w="2160" w:type="dxa"/>
          </w:tcPr>
          <w:p w14:paraId="36BFFCFB" w14:textId="77777777" w:rsidR="007B395B" w:rsidRDefault="00000000">
            <w:r>
              <w:rPr>
                <w:sz w:val="20"/>
              </w:rPr>
              <w:t>Coordinator</w:t>
            </w:r>
          </w:p>
        </w:tc>
        <w:tc>
          <w:tcPr>
            <w:tcW w:w="2160" w:type="dxa"/>
          </w:tcPr>
          <w:p w14:paraId="7E58F109" w14:textId="77777777" w:rsidR="007B395B" w:rsidRDefault="00000000">
            <w:r>
              <w:rPr>
                <w:sz w:val="20"/>
              </w:rPr>
              <w:t>Create a new course</w:t>
            </w:r>
          </w:p>
        </w:tc>
      </w:tr>
      <w:tr w:rsidR="007B395B" w14:paraId="4BA30EC3" w14:textId="77777777">
        <w:tc>
          <w:tcPr>
            <w:tcW w:w="2160" w:type="dxa"/>
          </w:tcPr>
          <w:p w14:paraId="3E6A14D3" w14:textId="77777777" w:rsidR="007B395B" w:rsidRDefault="00000000">
            <w:r>
              <w:rPr>
                <w:sz w:val="20"/>
              </w:rPr>
              <w:t>GET</w:t>
            </w:r>
          </w:p>
        </w:tc>
        <w:tc>
          <w:tcPr>
            <w:tcW w:w="2160" w:type="dxa"/>
          </w:tcPr>
          <w:p w14:paraId="06ADCA0F" w14:textId="77777777" w:rsidR="007B395B" w:rsidRDefault="00000000">
            <w:r>
              <w:rPr>
                <w:sz w:val="20"/>
              </w:rPr>
              <w:t>/api/v1/courses</w:t>
            </w:r>
          </w:p>
        </w:tc>
        <w:tc>
          <w:tcPr>
            <w:tcW w:w="2160" w:type="dxa"/>
          </w:tcPr>
          <w:p w14:paraId="542D4809" w14:textId="77777777" w:rsidR="007B395B" w:rsidRDefault="00000000">
            <w:r>
              <w:rPr>
                <w:sz w:val="20"/>
              </w:rPr>
              <w:t>All roles</w:t>
            </w:r>
          </w:p>
        </w:tc>
        <w:tc>
          <w:tcPr>
            <w:tcW w:w="2160" w:type="dxa"/>
          </w:tcPr>
          <w:p w14:paraId="68317003" w14:textId="77777777" w:rsidR="007B395B" w:rsidRDefault="00000000">
            <w:r>
              <w:rPr>
                <w:sz w:val="20"/>
              </w:rPr>
              <w:t>List all courses</w:t>
            </w:r>
          </w:p>
        </w:tc>
      </w:tr>
      <w:tr w:rsidR="007B395B" w14:paraId="3BD51913" w14:textId="77777777">
        <w:tc>
          <w:tcPr>
            <w:tcW w:w="2160" w:type="dxa"/>
          </w:tcPr>
          <w:p w14:paraId="497A295A" w14:textId="77777777" w:rsidR="007B395B" w:rsidRDefault="00000000">
            <w:r>
              <w:rPr>
                <w:sz w:val="20"/>
              </w:rPr>
              <w:t>GET</w:t>
            </w:r>
          </w:p>
        </w:tc>
        <w:tc>
          <w:tcPr>
            <w:tcW w:w="2160" w:type="dxa"/>
          </w:tcPr>
          <w:p w14:paraId="6E914BB7" w14:textId="77777777" w:rsidR="007B395B" w:rsidRDefault="00000000">
            <w:r>
              <w:rPr>
                <w:sz w:val="20"/>
              </w:rPr>
              <w:t>/api/v1/courses/{courseId}</w:t>
            </w:r>
          </w:p>
        </w:tc>
        <w:tc>
          <w:tcPr>
            <w:tcW w:w="2160" w:type="dxa"/>
          </w:tcPr>
          <w:p w14:paraId="5712AC82" w14:textId="77777777" w:rsidR="007B395B" w:rsidRDefault="00000000">
            <w:r>
              <w:rPr>
                <w:sz w:val="20"/>
              </w:rPr>
              <w:t>All roles</w:t>
            </w:r>
          </w:p>
        </w:tc>
        <w:tc>
          <w:tcPr>
            <w:tcW w:w="2160" w:type="dxa"/>
          </w:tcPr>
          <w:p w14:paraId="0270C8D4" w14:textId="77777777" w:rsidR="007B395B" w:rsidRDefault="00000000">
            <w:r>
              <w:rPr>
                <w:sz w:val="20"/>
              </w:rPr>
              <w:t>Get course by ID</w:t>
            </w:r>
          </w:p>
        </w:tc>
      </w:tr>
      <w:tr w:rsidR="007B395B" w14:paraId="3C6A4A0E" w14:textId="77777777">
        <w:tc>
          <w:tcPr>
            <w:tcW w:w="2160" w:type="dxa"/>
          </w:tcPr>
          <w:p w14:paraId="792FC03F" w14:textId="77777777" w:rsidR="007B395B" w:rsidRDefault="00000000">
            <w:r>
              <w:rPr>
                <w:sz w:val="20"/>
              </w:rPr>
              <w:t>PUT</w:t>
            </w:r>
          </w:p>
        </w:tc>
        <w:tc>
          <w:tcPr>
            <w:tcW w:w="2160" w:type="dxa"/>
          </w:tcPr>
          <w:p w14:paraId="37EF39A2" w14:textId="77777777" w:rsidR="007B395B" w:rsidRDefault="00000000">
            <w:r>
              <w:rPr>
                <w:sz w:val="20"/>
              </w:rPr>
              <w:t>/api/v1/courses/{courseId}</w:t>
            </w:r>
          </w:p>
        </w:tc>
        <w:tc>
          <w:tcPr>
            <w:tcW w:w="2160" w:type="dxa"/>
          </w:tcPr>
          <w:p w14:paraId="6F82C25B" w14:textId="77777777" w:rsidR="007B395B" w:rsidRDefault="00000000">
            <w:r>
              <w:rPr>
                <w:sz w:val="20"/>
              </w:rPr>
              <w:t>Coordinator</w:t>
            </w:r>
          </w:p>
        </w:tc>
        <w:tc>
          <w:tcPr>
            <w:tcW w:w="2160" w:type="dxa"/>
          </w:tcPr>
          <w:p w14:paraId="06671A58" w14:textId="77777777" w:rsidR="007B395B" w:rsidRDefault="00000000">
            <w:r>
              <w:rPr>
                <w:sz w:val="20"/>
              </w:rPr>
              <w:t>Update course</w:t>
            </w:r>
          </w:p>
        </w:tc>
      </w:tr>
      <w:tr w:rsidR="007B395B" w14:paraId="6B510DC3" w14:textId="77777777">
        <w:tc>
          <w:tcPr>
            <w:tcW w:w="2160" w:type="dxa"/>
          </w:tcPr>
          <w:p w14:paraId="54A7DBBE" w14:textId="77777777" w:rsidR="007B395B" w:rsidRDefault="00000000">
            <w:r>
              <w:rPr>
                <w:sz w:val="20"/>
              </w:rPr>
              <w:t>DELETE</w:t>
            </w:r>
          </w:p>
        </w:tc>
        <w:tc>
          <w:tcPr>
            <w:tcW w:w="2160" w:type="dxa"/>
          </w:tcPr>
          <w:p w14:paraId="46A5EE00" w14:textId="77777777" w:rsidR="007B395B" w:rsidRDefault="00000000">
            <w:r>
              <w:rPr>
                <w:sz w:val="20"/>
              </w:rPr>
              <w:t>/api/v1/courses/{courseId}</w:t>
            </w:r>
          </w:p>
        </w:tc>
        <w:tc>
          <w:tcPr>
            <w:tcW w:w="2160" w:type="dxa"/>
          </w:tcPr>
          <w:p w14:paraId="66A85801" w14:textId="77777777" w:rsidR="007B395B" w:rsidRDefault="00000000">
            <w:r>
              <w:rPr>
                <w:sz w:val="20"/>
              </w:rPr>
              <w:t>Coordinator</w:t>
            </w:r>
          </w:p>
        </w:tc>
        <w:tc>
          <w:tcPr>
            <w:tcW w:w="2160" w:type="dxa"/>
          </w:tcPr>
          <w:p w14:paraId="63450EAE" w14:textId="77777777" w:rsidR="007B395B" w:rsidRDefault="00000000">
            <w:r>
              <w:rPr>
                <w:sz w:val="20"/>
              </w:rPr>
              <w:t>Delete course</w:t>
            </w:r>
          </w:p>
        </w:tc>
      </w:tr>
    </w:tbl>
    <w:p w14:paraId="1F89E8E7" w14:textId="77777777" w:rsidR="007B395B" w:rsidRDefault="007B395B"/>
    <w:p w14:paraId="08B8B186" w14:textId="77777777" w:rsidR="007B395B" w:rsidRDefault="00000000">
      <w:pPr>
        <w:pStyle w:val="Heading2"/>
      </w:pPr>
      <w:r>
        <w:t>7.3 Batch Module</w:t>
      </w:r>
    </w:p>
    <w:tbl>
      <w:tblPr>
        <w:tblStyle w:val="TableGrid"/>
        <w:tblW w:w="0" w:type="auto"/>
        <w:tblLook w:val="04A0" w:firstRow="1" w:lastRow="0" w:firstColumn="1" w:lastColumn="0" w:noHBand="0" w:noVBand="1"/>
      </w:tblPr>
      <w:tblGrid>
        <w:gridCol w:w="2160"/>
        <w:gridCol w:w="2338"/>
        <w:gridCol w:w="2160"/>
        <w:gridCol w:w="2160"/>
      </w:tblGrid>
      <w:tr w:rsidR="007B395B" w14:paraId="792E4B61" w14:textId="77777777">
        <w:tc>
          <w:tcPr>
            <w:tcW w:w="2160" w:type="dxa"/>
            <w:shd w:val="clear" w:color="auto" w:fill="1B3A6B"/>
          </w:tcPr>
          <w:p w14:paraId="307F1FB9" w14:textId="77777777" w:rsidR="007B395B" w:rsidRDefault="00000000">
            <w:r>
              <w:rPr>
                <w:b/>
                <w:color w:val="FFFFFF"/>
                <w:sz w:val="20"/>
              </w:rPr>
              <w:t>Method</w:t>
            </w:r>
          </w:p>
        </w:tc>
        <w:tc>
          <w:tcPr>
            <w:tcW w:w="2160" w:type="dxa"/>
            <w:shd w:val="clear" w:color="auto" w:fill="1B3A6B"/>
          </w:tcPr>
          <w:p w14:paraId="17F0BEF9" w14:textId="77777777" w:rsidR="007B395B" w:rsidRDefault="00000000">
            <w:r>
              <w:rPr>
                <w:b/>
                <w:color w:val="FFFFFF"/>
                <w:sz w:val="20"/>
              </w:rPr>
              <w:t>Endpoint</w:t>
            </w:r>
          </w:p>
        </w:tc>
        <w:tc>
          <w:tcPr>
            <w:tcW w:w="2160" w:type="dxa"/>
            <w:shd w:val="clear" w:color="auto" w:fill="1B3A6B"/>
          </w:tcPr>
          <w:p w14:paraId="09DB03DE" w14:textId="77777777" w:rsidR="007B395B" w:rsidRDefault="00000000">
            <w:r>
              <w:rPr>
                <w:b/>
                <w:color w:val="FFFFFF"/>
                <w:sz w:val="20"/>
              </w:rPr>
              <w:t>Access</w:t>
            </w:r>
          </w:p>
        </w:tc>
        <w:tc>
          <w:tcPr>
            <w:tcW w:w="2160" w:type="dxa"/>
            <w:shd w:val="clear" w:color="auto" w:fill="1B3A6B"/>
          </w:tcPr>
          <w:p w14:paraId="323011F9" w14:textId="77777777" w:rsidR="007B395B" w:rsidRDefault="00000000">
            <w:r>
              <w:rPr>
                <w:b/>
                <w:color w:val="FFFFFF"/>
                <w:sz w:val="20"/>
              </w:rPr>
              <w:t>Description</w:t>
            </w:r>
          </w:p>
        </w:tc>
      </w:tr>
      <w:tr w:rsidR="007B395B" w14:paraId="44DA80E8" w14:textId="77777777">
        <w:tc>
          <w:tcPr>
            <w:tcW w:w="2160" w:type="dxa"/>
          </w:tcPr>
          <w:p w14:paraId="000EC4D9" w14:textId="77777777" w:rsidR="007B395B" w:rsidRDefault="00000000">
            <w:r>
              <w:rPr>
                <w:sz w:val="20"/>
              </w:rPr>
              <w:t>POST</w:t>
            </w:r>
          </w:p>
        </w:tc>
        <w:tc>
          <w:tcPr>
            <w:tcW w:w="2160" w:type="dxa"/>
          </w:tcPr>
          <w:p w14:paraId="51A26F01" w14:textId="77777777" w:rsidR="007B395B" w:rsidRDefault="00000000">
            <w:r>
              <w:rPr>
                <w:sz w:val="20"/>
              </w:rPr>
              <w:t>/api/v1/batches</w:t>
            </w:r>
          </w:p>
        </w:tc>
        <w:tc>
          <w:tcPr>
            <w:tcW w:w="2160" w:type="dxa"/>
          </w:tcPr>
          <w:p w14:paraId="5F895FB7" w14:textId="77777777" w:rsidR="007B395B" w:rsidRDefault="00000000">
            <w:r>
              <w:rPr>
                <w:sz w:val="20"/>
              </w:rPr>
              <w:t>Coordinator</w:t>
            </w:r>
          </w:p>
        </w:tc>
        <w:tc>
          <w:tcPr>
            <w:tcW w:w="2160" w:type="dxa"/>
          </w:tcPr>
          <w:p w14:paraId="3429DB9A" w14:textId="77777777" w:rsidR="007B395B" w:rsidRDefault="00000000">
            <w:r>
              <w:rPr>
                <w:sz w:val="20"/>
              </w:rPr>
              <w:t>Create a new batch (linked to course)</w:t>
            </w:r>
          </w:p>
        </w:tc>
      </w:tr>
      <w:tr w:rsidR="007B395B" w14:paraId="76DE56CF" w14:textId="77777777">
        <w:tc>
          <w:tcPr>
            <w:tcW w:w="2160" w:type="dxa"/>
          </w:tcPr>
          <w:p w14:paraId="0D901595" w14:textId="77777777" w:rsidR="007B395B" w:rsidRDefault="00000000">
            <w:r>
              <w:rPr>
                <w:sz w:val="20"/>
              </w:rPr>
              <w:t>GET</w:t>
            </w:r>
          </w:p>
        </w:tc>
        <w:tc>
          <w:tcPr>
            <w:tcW w:w="2160" w:type="dxa"/>
          </w:tcPr>
          <w:p w14:paraId="6B98ABAD" w14:textId="77777777" w:rsidR="007B395B" w:rsidRDefault="00000000">
            <w:r>
              <w:rPr>
                <w:sz w:val="20"/>
              </w:rPr>
              <w:t>/api/v1/batches</w:t>
            </w:r>
          </w:p>
        </w:tc>
        <w:tc>
          <w:tcPr>
            <w:tcW w:w="2160" w:type="dxa"/>
          </w:tcPr>
          <w:p w14:paraId="5AFEEEAD" w14:textId="77777777" w:rsidR="007B395B" w:rsidRDefault="00000000">
            <w:r>
              <w:rPr>
                <w:sz w:val="20"/>
              </w:rPr>
              <w:t>All roles</w:t>
            </w:r>
          </w:p>
        </w:tc>
        <w:tc>
          <w:tcPr>
            <w:tcW w:w="2160" w:type="dxa"/>
          </w:tcPr>
          <w:p w14:paraId="0117532B" w14:textId="77777777" w:rsidR="007B395B" w:rsidRDefault="00000000">
            <w:r>
              <w:rPr>
                <w:sz w:val="20"/>
              </w:rPr>
              <w:t>List all batches</w:t>
            </w:r>
          </w:p>
        </w:tc>
      </w:tr>
      <w:tr w:rsidR="007B395B" w14:paraId="24C412CC" w14:textId="77777777">
        <w:tc>
          <w:tcPr>
            <w:tcW w:w="2160" w:type="dxa"/>
          </w:tcPr>
          <w:p w14:paraId="4AB53A43" w14:textId="77777777" w:rsidR="007B395B" w:rsidRDefault="00000000">
            <w:r>
              <w:rPr>
                <w:sz w:val="20"/>
              </w:rPr>
              <w:t>GET</w:t>
            </w:r>
          </w:p>
        </w:tc>
        <w:tc>
          <w:tcPr>
            <w:tcW w:w="2160" w:type="dxa"/>
          </w:tcPr>
          <w:p w14:paraId="2588F355" w14:textId="77777777" w:rsidR="007B395B" w:rsidRDefault="00000000">
            <w:r>
              <w:rPr>
                <w:sz w:val="20"/>
              </w:rPr>
              <w:t>/api/v1/batches/{batchId}</w:t>
            </w:r>
          </w:p>
        </w:tc>
        <w:tc>
          <w:tcPr>
            <w:tcW w:w="2160" w:type="dxa"/>
          </w:tcPr>
          <w:p w14:paraId="11EBD94D" w14:textId="77777777" w:rsidR="007B395B" w:rsidRDefault="00000000">
            <w:r>
              <w:rPr>
                <w:sz w:val="20"/>
              </w:rPr>
              <w:t>All roles</w:t>
            </w:r>
          </w:p>
        </w:tc>
        <w:tc>
          <w:tcPr>
            <w:tcW w:w="2160" w:type="dxa"/>
          </w:tcPr>
          <w:p w14:paraId="1FFC1526" w14:textId="77777777" w:rsidR="007B395B" w:rsidRDefault="00000000">
            <w:r>
              <w:rPr>
                <w:sz w:val="20"/>
              </w:rPr>
              <w:t>Get batch by ID</w:t>
            </w:r>
          </w:p>
        </w:tc>
      </w:tr>
      <w:tr w:rsidR="007B395B" w14:paraId="231B2AE9" w14:textId="77777777">
        <w:tc>
          <w:tcPr>
            <w:tcW w:w="2160" w:type="dxa"/>
          </w:tcPr>
          <w:p w14:paraId="1111D43C" w14:textId="77777777" w:rsidR="007B395B" w:rsidRDefault="00000000">
            <w:r>
              <w:rPr>
                <w:sz w:val="20"/>
              </w:rPr>
              <w:t>PUT</w:t>
            </w:r>
          </w:p>
        </w:tc>
        <w:tc>
          <w:tcPr>
            <w:tcW w:w="2160" w:type="dxa"/>
          </w:tcPr>
          <w:p w14:paraId="7407B725" w14:textId="77777777" w:rsidR="007B395B" w:rsidRDefault="00000000">
            <w:r>
              <w:rPr>
                <w:sz w:val="20"/>
              </w:rPr>
              <w:t>/api/v1/batches/{batchId}</w:t>
            </w:r>
          </w:p>
        </w:tc>
        <w:tc>
          <w:tcPr>
            <w:tcW w:w="2160" w:type="dxa"/>
          </w:tcPr>
          <w:p w14:paraId="6709ECDE" w14:textId="77777777" w:rsidR="007B395B" w:rsidRDefault="00000000">
            <w:r>
              <w:rPr>
                <w:sz w:val="20"/>
              </w:rPr>
              <w:t>Coordinator</w:t>
            </w:r>
          </w:p>
        </w:tc>
        <w:tc>
          <w:tcPr>
            <w:tcW w:w="2160" w:type="dxa"/>
          </w:tcPr>
          <w:p w14:paraId="02D0E62E" w14:textId="77777777" w:rsidR="007B395B" w:rsidRDefault="00000000">
            <w:r>
              <w:rPr>
                <w:sz w:val="20"/>
              </w:rPr>
              <w:t>Update batch</w:t>
            </w:r>
          </w:p>
        </w:tc>
      </w:tr>
      <w:tr w:rsidR="007B395B" w14:paraId="37D84BCD" w14:textId="77777777">
        <w:tc>
          <w:tcPr>
            <w:tcW w:w="2160" w:type="dxa"/>
          </w:tcPr>
          <w:p w14:paraId="6449E8F6" w14:textId="77777777" w:rsidR="007B395B" w:rsidRDefault="00000000">
            <w:r>
              <w:rPr>
                <w:sz w:val="20"/>
              </w:rPr>
              <w:t>DELETE</w:t>
            </w:r>
          </w:p>
        </w:tc>
        <w:tc>
          <w:tcPr>
            <w:tcW w:w="2160" w:type="dxa"/>
          </w:tcPr>
          <w:p w14:paraId="027B1EAE" w14:textId="77777777" w:rsidR="007B395B" w:rsidRDefault="00000000">
            <w:r>
              <w:rPr>
                <w:sz w:val="20"/>
              </w:rPr>
              <w:t>/api/v1/batches/{batchId}</w:t>
            </w:r>
          </w:p>
        </w:tc>
        <w:tc>
          <w:tcPr>
            <w:tcW w:w="2160" w:type="dxa"/>
          </w:tcPr>
          <w:p w14:paraId="4854AF9C" w14:textId="77777777" w:rsidR="007B395B" w:rsidRDefault="00000000">
            <w:r>
              <w:rPr>
                <w:sz w:val="20"/>
              </w:rPr>
              <w:t>Coordinator</w:t>
            </w:r>
          </w:p>
        </w:tc>
        <w:tc>
          <w:tcPr>
            <w:tcW w:w="2160" w:type="dxa"/>
          </w:tcPr>
          <w:p w14:paraId="73E1C891" w14:textId="77777777" w:rsidR="007B395B" w:rsidRDefault="00000000">
            <w:r>
              <w:rPr>
                <w:sz w:val="20"/>
              </w:rPr>
              <w:t>Delete batch</w:t>
            </w:r>
          </w:p>
        </w:tc>
      </w:tr>
    </w:tbl>
    <w:p w14:paraId="7FE0CB50" w14:textId="77777777" w:rsidR="007B395B" w:rsidRDefault="007B395B"/>
    <w:p w14:paraId="6DE4C614" w14:textId="77777777" w:rsidR="007B395B" w:rsidRDefault="00000000">
      <w:pPr>
        <w:pStyle w:val="Heading2"/>
      </w:pPr>
      <w:r>
        <w:t>7.4 Student Module</w:t>
      </w:r>
    </w:p>
    <w:tbl>
      <w:tblPr>
        <w:tblStyle w:val="TableGrid"/>
        <w:tblW w:w="0" w:type="auto"/>
        <w:tblLook w:val="04A0" w:firstRow="1" w:lastRow="0" w:firstColumn="1" w:lastColumn="0" w:noHBand="0" w:noVBand="1"/>
      </w:tblPr>
      <w:tblGrid>
        <w:gridCol w:w="2080"/>
        <w:gridCol w:w="2577"/>
        <w:gridCol w:w="2102"/>
        <w:gridCol w:w="2097"/>
      </w:tblGrid>
      <w:tr w:rsidR="007B395B" w14:paraId="4C7F26CB" w14:textId="77777777">
        <w:tc>
          <w:tcPr>
            <w:tcW w:w="2160" w:type="dxa"/>
            <w:shd w:val="clear" w:color="auto" w:fill="1B3A6B"/>
          </w:tcPr>
          <w:p w14:paraId="7C8FDD6E" w14:textId="77777777" w:rsidR="007B395B" w:rsidRDefault="00000000">
            <w:r>
              <w:rPr>
                <w:b/>
                <w:color w:val="FFFFFF"/>
                <w:sz w:val="20"/>
              </w:rPr>
              <w:t>Method</w:t>
            </w:r>
          </w:p>
        </w:tc>
        <w:tc>
          <w:tcPr>
            <w:tcW w:w="2160" w:type="dxa"/>
            <w:shd w:val="clear" w:color="auto" w:fill="1B3A6B"/>
          </w:tcPr>
          <w:p w14:paraId="362EC204" w14:textId="77777777" w:rsidR="007B395B" w:rsidRDefault="00000000">
            <w:r>
              <w:rPr>
                <w:b/>
                <w:color w:val="FFFFFF"/>
                <w:sz w:val="20"/>
              </w:rPr>
              <w:t>Endpoint</w:t>
            </w:r>
          </w:p>
        </w:tc>
        <w:tc>
          <w:tcPr>
            <w:tcW w:w="2160" w:type="dxa"/>
            <w:shd w:val="clear" w:color="auto" w:fill="1B3A6B"/>
          </w:tcPr>
          <w:p w14:paraId="3AD5F370" w14:textId="77777777" w:rsidR="007B395B" w:rsidRDefault="00000000">
            <w:r>
              <w:rPr>
                <w:b/>
                <w:color w:val="FFFFFF"/>
                <w:sz w:val="20"/>
              </w:rPr>
              <w:t>Access</w:t>
            </w:r>
          </w:p>
        </w:tc>
        <w:tc>
          <w:tcPr>
            <w:tcW w:w="2160" w:type="dxa"/>
            <w:shd w:val="clear" w:color="auto" w:fill="1B3A6B"/>
          </w:tcPr>
          <w:p w14:paraId="3CE8DD50" w14:textId="77777777" w:rsidR="007B395B" w:rsidRDefault="00000000">
            <w:r>
              <w:rPr>
                <w:b/>
                <w:color w:val="FFFFFF"/>
                <w:sz w:val="20"/>
              </w:rPr>
              <w:t>Description</w:t>
            </w:r>
          </w:p>
        </w:tc>
      </w:tr>
      <w:tr w:rsidR="007B395B" w14:paraId="653C2D53" w14:textId="77777777">
        <w:tc>
          <w:tcPr>
            <w:tcW w:w="2160" w:type="dxa"/>
          </w:tcPr>
          <w:p w14:paraId="450026B1" w14:textId="77777777" w:rsidR="007B395B" w:rsidRDefault="00000000">
            <w:r>
              <w:rPr>
                <w:sz w:val="20"/>
              </w:rPr>
              <w:t>POST</w:t>
            </w:r>
          </w:p>
        </w:tc>
        <w:tc>
          <w:tcPr>
            <w:tcW w:w="2160" w:type="dxa"/>
          </w:tcPr>
          <w:p w14:paraId="31D93230" w14:textId="77777777" w:rsidR="007B395B" w:rsidRDefault="00000000">
            <w:r>
              <w:rPr>
                <w:sz w:val="20"/>
              </w:rPr>
              <w:t>/api/v1/students</w:t>
            </w:r>
          </w:p>
        </w:tc>
        <w:tc>
          <w:tcPr>
            <w:tcW w:w="2160" w:type="dxa"/>
          </w:tcPr>
          <w:p w14:paraId="746725C3" w14:textId="77777777" w:rsidR="007B395B" w:rsidRDefault="00000000">
            <w:r>
              <w:rPr>
                <w:sz w:val="20"/>
              </w:rPr>
              <w:t>Coordinator</w:t>
            </w:r>
          </w:p>
        </w:tc>
        <w:tc>
          <w:tcPr>
            <w:tcW w:w="2160" w:type="dxa"/>
          </w:tcPr>
          <w:p w14:paraId="3420B13C" w14:textId="77777777" w:rsidR="007B395B" w:rsidRDefault="00000000">
            <w:r>
              <w:rPr>
                <w:sz w:val="20"/>
              </w:rPr>
              <w:t>Register a new student</w:t>
            </w:r>
          </w:p>
        </w:tc>
      </w:tr>
      <w:tr w:rsidR="007B395B" w14:paraId="5911E50E" w14:textId="77777777">
        <w:tc>
          <w:tcPr>
            <w:tcW w:w="2160" w:type="dxa"/>
          </w:tcPr>
          <w:p w14:paraId="50A3C3E2" w14:textId="77777777" w:rsidR="007B395B" w:rsidRDefault="00000000">
            <w:r>
              <w:rPr>
                <w:sz w:val="20"/>
              </w:rPr>
              <w:t>GET</w:t>
            </w:r>
          </w:p>
        </w:tc>
        <w:tc>
          <w:tcPr>
            <w:tcW w:w="2160" w:type="dxa"/>
          </w:tcPr>
          <w:p w14:paraId="359EA32C" w14:textId="77777777" w:rsidR="007B395B" w:rsidRDefault="00000000">
            <w:r>
              <w:rPr>
                <w:sz w:val="20"/>
              </w:rPr>
              <w:t>/api/v1/students</w:t>
            </w:r>
          </w:p>
        </w:tc>
        <w:tc>
          <w:tcPr>
            <w:tcW w:w="2160" w:type="dxa"/>
          </w:tcPr>
          <w:p w14:paraId="21E6A24F" w14:textId="77777777" w:rsidR="007B395B" w:rsidRDefault="00000000">
            <w:r>
              <w:rPr>
                <w:sz w:val="20"/>
              </w:rPr>
              <w:t>Coordinator</w:t>
            </w:r>
          </w:p>
        </w:tc>
        <w:tc>
          <w:tcPr>
            <w:tcW w:w="2160" w:type="dxa"/>
          </w:tcPr>
          <w:p w14:paraId="27ED6394" w14:textId="77777777" w:rsidR="007B395B" w:rsidRDefault="00000000">
            <w:r>
              <w:rPr>
                <w:sz w:val="20"/>
              </w:rPr>
              <w:t>List all students</w:t>
            </w:r>
          </w:p>
        </w:tc>
      </w:tr>
      <w:tr w:rsidR="007B395B" w14:paraId="02215F69" w14:textId="77777777">
        <w:tc>
          <w:tcPr>
            <w:tcW w:w="2160" w:type="dxa"/>
          </w:tcPr>
          <w:p w14:paraId="1E8D1E15" w14:textId="77777777" w:rsidR="007B395B" w:rsidRDefault="00000000">
            <w:r>
              <w:rPr>
                <w:sz w:val="20"/>
              </w:rPr>
              <w:t>GET</w:t>
            </w:r>
          </w:p>
        </w:tc>
        <w:tc>
          <w:tcPr>
            <w:tcW w:w="2160" w:type="dxa"/>
          </w:tcPr>
          <w:p w14:paraId="26C7D6DC" w14:textId="77777777" w:rsidR="007B395B" w:rsidRDefault="00000000">
            <w:r>
              <w:rPr>
                <w:sz w:val="20"/>
              </w:rPr>
              <w:t>/api/v1/students/{studentId}</w:t>
            </w:r>
          </w:p>
        </w:tc>
        <w:tc>
          <w:tcPr>
            <w:tcW w:w="2160" w:type="dxa"/>
          </w:tcPr>
          <w:p w14:paraId="5B8A777C" w14:textId="77777777" w:rsidR="007B395B" w:rsidRDefault="00000000">
            <w:r>
              <w:rPr>
                <w:sz w:val="20"/>
              </w:rPr>
              <w:t>Coordinator, Self</w:t>
            </w:r>
          </w:p>
        </w:tc>
        <w:tc>
          <w:tcPr>
            <w:tcW w:w="2160" w:type="dxa"/>
          </w:tcPr>
          <w:p w14:paraId="6A16A769" w14:textId="77777777" w:rsidR="007B395B" w:rsidRDefault="00000000">
            <w:r>
              <w:rPr>
                <w:sz w:val="20"/>
              </w:rPr>
              <w:t>Get student by ID</w:t>
            </w:r>
          </w:p>
        </w:tc>
      </w:tr>
      <w:tr w:rsidR="007B395B" w14:paraId="79C546BF" w14:textId="77777777">
        <w:tc>
          <w:tcPr>
            <w:tcW w:w="2160" w:type="dxa"/>
          </w:tcPr>
          <w:p w14:paraId="5555E0B6" w14:textId="77777777" w:rsidR="007B395B" w:rsidRDefault="00000000">
            <w:r>
              <w:rPr>
                <w:sz w:val="20"/>
              </w:rPr>
              <w:t>PUT</w:t>
            </w:r>
          </w:p>
        </w:tc>
        <w:tc>
          <w:tcPr>
            <w:tcW w:w="2160" w:type="dxa"/>
          </w:tcPr>
          <w:p w14:paraId="5A9A8E58" w14:textId="77777777" w:rsidR="007B395B" w:rsidRDefault="00000000">
            <w:r>
              <w:rPr>
                <w:sz w:val="20"/>
              </w:rPr>
              <w:t>/api/v1/students/{studentId}</w:t>
            </w:r>
          </w:p>
        </w:tc>
        <w:tc>
          <w:tcPr>
            <w:tcW w:w="2160" w:type="dxa"/>
          </w:tcPr>
          <w:p w14:paraId="7653A9D8" w14:textId="77777777" w:rsidR="007B395B" w:rsidRDefault="00000000">
            <w:r>
              <w:rPr>
                <w:sz w:val="20"/>
              </w:rPr>
              <w:t>Coordinator</w:t>
            </w:r>
          </w:p>
        </w:tc>
        <w:tc>
          <w:tcPr>
            <w:tcW w:w="2160" w:type="dxa"/>
          </w:tcPr>
          <w:p w14:paraId="02A7C88C" w14:textId="77777777" w:rsidR="007B395B" w:rsidRDefault="00000000">
            <w:r>
              <w:rPr>
                <w:sz w:val="20"/>
              </w:rPr>
              <w:t>Update student</w:t>
            </w:r>
          </w:p>
        </w:tc>
      </w:tr>
      <w:tr w:rsidR="007B395B" w14:paraId="27098C21" w14:textId="77777777">
        <w:tc>
          <w:tcPr>
            <w:tcW w:w="2160" w:type="dxa"/>
          </w:tcPr>
          <w:p w14:paraId="20380DD2" w14:textId="77777777" w:rsidR="007B395B" w:rsidRDefault="00000000">
            <w:r>
              <w:rPr>
                <w:sz w:val="20"/>
              </w:rPr>
              <w:t>DELETE</w:t>
            </w:r>
          </w:p>
        </w:tc>
        <w:tc>
          <w:tcPr>
            <w:tcW w:w="2160" w:type="dxa"/>
          </w:tcPr>
          <w:p w14:paraId="2176E212" w14:textId="77777777" w:rsidR="007B395B" w:rsidRDefault="00000000">
            <w:r>
              <w:rPr>
                <w:sz w:val="20"/>
              </w:rPr>
              <w:t>/api/v1/students/{studentId}</w:t>
            </w:r>
          </w:p>
        </w:tc>
        <w:tc>
          <w:tcPr>
            <w:tcW w:w="2160" w:type="dxa"/>
          </w:tcPr>
          <w:p w14:paraId="68CB8987" w14:textId="77777777" w:rsidR="007B395B" w:rsidRDefault="00000000">
            <w:r>
              <w:rPr>
                <w:sz w:val="20"/>
              </w:rPr>
              <w:t>Coordinator</w:t>
            </w:r>
          </w:p>
        </w:tc>
        <w:tc>
          <w:tcPr>
            <w:tcW w:w="2160" w:type="dxa"/>
          </w:tcPr>
          <w:p w14:paraId="6367FAB3" w14:textId="77777777" w:rsidR="007B395B" w:rsidRDefault="00000000">
            <w:r>
              <w:rPr>
                <w:sz w:val="20"/>
              </w:rPr>
              <w:t>Delete student</w:t>
            </w:r>
          </w:p>
        </w:tc>
      </w:tr>
    </w:tbl>
    <w:p w14:paraId="3451A56E" w14:textId="77777777" w:rsidR="007B395B" w:rsidRDefault="007B395B"/>
    <w:p w14:paraId="3B4445D4" w14:textId="77777777" w:rsidR="007B395B" w:rsidRDefault="00000000">
      <w:pPr>
        <w:pStyle w:val="Heading2"/>
      </w:pPr>
      <w:r>
        <w:t>7.5 Trainer Module</w:t>
      </w:r>
    </w:p>
    <w:tbl>
      <w:tblPr>
        <w:tblStyle w:val="TableGrid"/>
        <w:tblW w:w="0" w:type="auto"/>
        <w:tblLook w:val="04A0" w:firstRow="1" w:lastRow="0" w:firstColumn="1" w:lastColumn="0" w:noHBand="0" w:noVBand="1"/>
      </w:tblPr>
      <w:tblGrid>
        <w:gridCol w:w="1853"/>
        <w:gridCol w:w="3141"/>
        <w:gridCol w:w="1941"/>
        <w:gridCol w:w="1921"/>
      </w:tblGrid>
      <w:tr w:rsidR="007B395B" w14:paraId="5EB4B282" w14:textId="77777777">
        <w:tc>
          <w:tcPr>
            <w:tcW w:w="2160" w:type="dxa"/>
            <w:shd w:val="clear" w:color="auto" w:fill="1B3A6B"/>
          </w:tcPr>
          <w:p w14:paraId="453799D3" w14:textId="77777777" w:rsidR="007B395B" w:rsidRDefault="00000000">
            <w:r>
              <w:rPr>
                <w:b/>
                <w:color w:val="FFFFFF"/>
                <w:sz w:val="20"/>
              </w:rPr>
              <w:t>Method</w:t>
            </w:r>
          </w:p>
        </w:tc>
        <w:tc>
          <w:tcPr>
            <w:tcW w:w="2160" w:type="dxa"/>
            <w:shd w:val="clear" w:color="auto" w:fill="1B3A6B"/>
          </w:tcPr>
          <w:p w14:paraId="01151C42" w14:textId="77777777" w:rsidR="007B395B" w:rsidRDefault="00000000">
            <w:r>
              <w:rPr>
                <w:b/>
                <w:color w:val="FFFFFF"/>
                <w:sz w:val="20"/>
              </w:rPr>
              <w:t>Endpoint</w:t>
            </w:r>
          </w:p>
        </w:tc>
        <w:tc>
          <w:tcPr>
            <w:tcW w:w="2160" w:type="dxa"/>
            <w:shd w:val="clear" w:color="auto" w:fill="1B3A6B"/>
          </w:tcPr>
          <w:p w14:paraId="21E9B2F8" w14:textId="77777777" w:rsidR="007B395B" w:rsidRDefault="00000000">
            <w:r>
              <w:rPr>
                <w:b/>
                <w:color w:val="FFFFFF"/>
                <w:sz w:val="20"/>
              </w:rPr>
              <w:t>Access</w:t>
            </w:r>
          </w:p>
        </w:tc>
        <w:tc>
          <w:tcPr>
            <w:tcW w:w="2160" w:type="dxa"/>
            <w:shd w:val="clear" w:color="auto" w:fill="1B3A6B"/>
          </w:tcPr>
          <w:p w14:paraId="1D83A745" w14:textId="77777777" w:rsidR="007B395B" w:rsidRDefault="00000000">
            <w:r>
              <w:rPr>
                <w:b/>
                <w:color w:val="FFFFFF"/>
                <w:sz w:val="20"/>
              </w:rPr>
              <w:t>Description</w:t>
            </w:r>
          </w:p>
        </w:tc>
      </w:tr>
      <w:tr w:rsidR="007B395B" w14:paraId="3CECAD14" w14:textId="77777777">
        <w:tc>
          <w:tcPr>
            <w:tcW w:w="2160" w:type="dxa"/>
          </w:tcPr>
          <w:p w14:paraId="5530FC68" w14:textId="77777777" w:rsidR="007B395B" w:rsidRDefault="00000000">
            <w:r>
              <w:rPr>
                <w:sz w:val="20"/>
              </w:rPr>
              <w:t>GET</w:t>
            </w:r>
          </w:p>
        </w:tc>
        <w:tc>
          <w:tcPr>
            <w:tcW w:w="2160" w:type="dxa"/>
          </w:tcPr>
          <w:p w14:paraId="534FF57A" w14:textId="77777777" w:rsidR="007B395B" w:rsidRDefault="00000000">
            <w:r>
              <w:rPr>
                <w:sz w:val="20"/>
              </w:rPr>
              <w:t>/api/v1/trainers</w:t>
            </w:r>
          </w:p>
        </w:tc>
        <w:tc>
          <w:tcPr>
            <w:tcW w:w="2160" w:type="dxa"/>
          </w:tcPr>
          <w:p w14:paraId="3D891F0A" w14:textId="77777777" w:rsidR="007B395B" w:rsidRDefault="00000000">
            <w:r>
              <w:rPr>
                <w:sz w:val="20"/>
              </w:rPr>
              <w:t>Coordinator</w:t>
            </w:r>
          </w:p>
        </w:tc>
        <w:tc>
          <w:tcPr>
            <w:tcW w:w="2160" w:type="dxa"/>
          </w:tcPr>
          <w:p w14:paraId="507894AE" w14:textId="77777777" w:rsidR="007B395B" w:rsidRDefault="00000000">
            <w:r>
              <w:rPr>
                <w:sz w:val="20"/>
              </w:rPr>
              <w:t>List all trainers</w:t>
            </w:r>
          </w:p>
        </w:tc>
      </w:tr>
      <w:tr w:rsidR="007B395B" w14:paraId="3D2E6FDF" w14:textId="77777777">
        <w:tc>
          <w:tcPr>
            <w:tcW w:w="2160" w:type="dxa"/>
          </w:tcPr>
          <w:p w14:paraId="5EB8B83F" w14:textId="77777777" w:rsidR="007B395B" w:rsidRDefault="00000000">
            <w:r>
              <w:rPr>
                <w:sz w:val="20"/>
              </w:rPr>
              <w:t>GET</w:t>
            </w:r>
          </w:p>
        </w:tc>
        <w:tc>
          <w:tcPr>
            <w:tcW w:w="2160" w:type="dxa"/>
          </w:tcPr>
          <w:p w14:paraId="6F813CE0" w14:textId="77777777" w:rsidR="007B395B" w:rsidRDefault="00000000">
            <w:r>
              <w:rPr>
                <w:sz w:val="20"/>
              </w:rPr>
              <w:t>/api/v1/trainers/{trainerId}</w:t>
            </w:r>
          </w:p>
        </w:tc>
        <w:tc>
          <w:tcPr>
            <w:tcW w:w="2160" w:type="dxa"/>
          </w:tcPr>
          <w:p w14:paraId="4C093E1B" w14:textId="77777777" w:rsidR="007B395B" w:rsidRDefault="00000000">
            <w:r>
              <w:rPr>
                <w:sz w:val="20"/>
              </w:rPr>
              <w:t>Coordinator, Self</w:t>
            </w:r>
          </w:p>
        </w:tc>
        <w:tc>
          <w:tcPr>
            <w:tcW w:w="2160" w:type="dxa"/>
          </w:tcPr>
          <w:p w14:paraId="19A07ED5" w14:textId="77777777" w:rsidR="007B395B" w:rsidRDefault="00000000">
            <w:r>
              <w:rPr>
                <w:sz w:val="20"/>
              </w:rPr>
              <w:t>Get trainer by ID</w:t>
            </w:r>
          </w:p>
        </w:tc>
      </w:tr>
      <w:tr w:rsidR="007B395B" w14:paraId="4DF572DE" w14:textId="77777777">
        <w:tc>
          <w:tcPr>
            <w:tcW w:w="2160" w:type="dxa"/>
          </w:tcPr>
          <w:p w14:paraId="39868438" w14:textId="77777777" w:rsidR="007B395B" w:rsidRDefault="00000000">
            <w:r>
              <w:rPr>
                <w:sz w:val="20"/>
              </w:rPr>
              <w:t>PUT</w:t>
            </w:r>
          </w:p>
        </w:tc>
        <w:tc>
          <w:tcPr>
            <w:tcW w:w="2160" w:type="dxa"/>
          </w:tcPr>
          <w:p w14:paraId="788B39BF" w14:textId="77777777" w:rsidR="007B395B" w:rsidRDefault="00000000">
            <w:r>
              <w:rPr>
                <w:sz w:val="20"/>
              </w:rPr>
              <w:t>/api/v1/trainers/{trainerId}</w:t>
            </w:r>
          </w:p>
        </w:tc>
        <w:tc>
          <w:tcPr>
            <w:tcW w:w="2160" w:type="dxa"/>
          </w:tcPr>
          <w:p w14:paraId="103359B0" w14:textId="77777777" w:rsidR="007B395B" w:rsidRDefault="00000000">
            <w:r>
              <w:rPr>
                <w:sz w:val="20"/>
              </w:rPr>
              <w:t>Coordinator</w:t>
            </w:r>
          </w:p>
        </w:tc>
        <w:tc>
          <w:tcPr>
            <w:tcW w:w="2160" w:type="dxa"/>
          </w:tcPr>
          <w:p w14:paraId="1D046DCF" w14:textId="77777777" w:rsidR="007B395B" w:rsidRDefault="00000000">
            <w:r>
              <w:rPr>
                <w:sz w:val="20"/>
              </w:rPr>
              <w:t>Update trainer</w:t>
            </w:r>
          </w:p>
        </w:tc>
      </w:tr>
      <w:tr w:rsidR="007B395B" w14:paraId="6AFF65B7" w14:textId="77777777">
        <w:tc>
          <w:tcPr>
            <w:tcW w:w="2160" w:type="dxa"/>
          </w:tcPr>
          <w:p w14:paraId="5C44923A" w14:textId="77777777" w:rsidR="007B395B" w:rsidRDefault="00000000">
            <w:r>
              <w:rPr>
                <w:sz w:val="20"/>
              </w:rPr>
              <w:lastRenderedPageBreak/>
              <w:t>GET</w:t>
            </w:r>
          </w:p>
        </w:tc>
        <w:tc>
          <w:tcPr>
            <w:tcW w:w="2160" w:type="dxa"/>
          </w:tcPr>
          <w:p w14:paraId="4DAAA445" w14:textId="77777777" w:rsidR="007B395B" w:rsidRDefault="00000000">
            <w:r>
              <w:rPr>
                <w:sz w:val="20"/>
              </w:rPr>
              <w:t>/api/v1/trainers/{trainerId}/courses</w:t>
            </w:r>
          </w:p>
        </w:tc>
        <w:tc>
          <w:tcPr>
            <w:tcW w:w="2160" w:type="dxa"/>
          </w:tcPr>
          <w:p w14:paraId="266CC5CE" w14:textId="77777777" w:rsidR="007B395B" w:rsidRDefault="00000000">
            <w:r>
              <w:rPr>
                <w:sz w:val="20"/>
              </w:rPr>
              <w:t>Coordinator, Self</w:t>
            </w:r>
          </w:p>
        </w:tc>
        <w:tc>
          <w:tcPr>
            <w:tcW w:w="2160" w:type="dxa"/>
          </w:tcPr>
          <w:p w14:paraId="35ED4867" w14:textId="77777777" w:rsidR="007B395B" w:rsidRDefault="00000000">
            <w:r>
              <w:rPr>
                <w:sz w:val="20"/>
              </w:rPr>
              <w:t>Get trainer's courses</w:t>
            </w:r>
          </w:p>
        </w:tc>
      </w:tr>
      <w:tr w:rsidR="007B395B" w14:paraId="325C0797" w14:textId="77777777">
        <w:tc>
          <w:tcPr>
            <w:tcW w:w="2160" w:type="dxa"/>
          </w:tcPr>
          <w:p w14:paraId="62EE1690" w14:textId="77777777" w:rsidR="007B395B" w:rsidRDefault="00000000">
            <w:r>
              <w:rPr>
                <w:sz w:val="20"/>
              </w:rPr>
              <w:t>GET</w:t>
            </w:r>
          </w:p>
        </w:tc>
        <w:tc>
          <w:tcPr>
            <w:tcW w:w="2160" w:type="dxa"/>
          </w:tcPr>
          <w:p w14:paraId="62E48088" w14:textId="77777777" w:rsidR="007B395B" w:rsidRDefault="00000000">
            <w:r>
              <w:rPr>
                <w:sz w:val="20"/>
              </w:rPr>
              <w:t>/api/v1/trainers/{trainerId}/batches</w:t>
            </w:r>
          </w:p>
        </w:tc>
        <w:tc>
          <w:tcPr>
            <w:tcW w:w="2160" w:type="dxa"/>
          </w:tcPr>
          <w:p w14:paraId="7323C2A9" w14:textId="77777777" w:rsidR="007B395B" w:rsidRDefault="00000000">
            <w:r>
              <w:rPr>
                <w:sz w:val="20"/>
              </w:rPr>
              <w:t>Coordinator, Self</w:t>
            </w:r>
          </w:p>
        </w:tc>
        <w:tc>
          <w:tcPr>
            <w:tcW w:w="2160" w:type="dxa"/>
          </w:tcPr>
          <w:p w14:paraId="3DEFC4C1" w14:textId="77777777" w:rsidR="007B395B" w:rsidRDefault="00000000">
            <w:r>
              <w:rPr>
                <w:sz w:val="20"/>
              </w:rPr>
              <w:t>Get trainer's batches</w:t>
            </w:r>
          </w:p>
        </w:tc>
      </w:tr>
    </w:tbl>
    <w:p w14:paraId="0F9BFFC7" w14:textId="77777777" w:rsidR="007B395B" w:rsidRDefault="007B395B"/>
    <w:p w14:paraId="6EB0398D" w14:textId="77777777" w:rsidR="007B395B" w:rsidRDefault="00000000">
      <w:pPr>
        <w:pStyle w:val="Heading2"/>
      </w:pPr>
      <w:r>
        <w:t>7.6 Trainer Assignment (to Batch)</w:t>
      </w:r>
    </w:p>
    <w:tbl>
      <w:tblPr>
        <w:tblStyle w:val="TableGrid"/>
        <w:tblW w:w="0" w:type="auto"/>
        <w:tblLook w:val="04A0" w:firstRow="1" w:lastRow="0" w:firstColumn="1" w:lastColumn="0" w:noHBand="0" w:noVBand="1"/>
      </w:tblPr>
      <w:tblGrid>
        <w:gridCol w:w="1535"/>
        <w:gridCol w:w="3957"/>
        <w:gridCol w:w="1689"/>
        <w:gridCol w:w="1675"/>
      </w:tblGrid>
      <w:tr w:rsidR="007B395B" w14:paraId="37095451" w14:textId="77777777">
        <w:tc>
          <w:tcPr>
            <w:tcW w:w="2160" w:type="dxa"/>
            <w:shd w:val="clear" w:color="auto" w:fill="1B3A6B"/>
          </w:tcPr>
          <w:p w14:paraId="799CC244" w14:textId="77777777" w:rsidR="007B395B" w:rsidRDefault="00000000">
            <w:r>
              <w:rPr>
                <w:b/>
                <w:color w:val="FFFFFF"/>
                <w:sz w:val="20"/>
              </w:rPr>
              <w:t>Method</w:t>
            </w:r>
          </w:p>
        </w:tc>
        <w:tc>
          <w:tcPr>
            <w:tcW w:w="2160" w:type="dxa"/>
            <w:shd w:val="clear" w:color="auto" w:fill="1B3A6B"/>
          </w:tcPr>
          <w:p w14:paraId="0DD5A810" w14:textId="77777777" w:rsidR="007B395B" w:rsidRDefault="00000000">
            <w:r>
              <w:rPr>
                <w:b/>
                <w:color w:val="FFFFFF"/>
                <w:sz w:val="20"/>
              </w:rPr>
              <w:t>Endpoint</w:t>
            </w:r>
          </w:p>
        </w:tc>
        <w:tc>
          <w:tcPr>
            <w:tcW w:w="2160" w:type="dxa"/>
            <w:shd w:val="clear" w:color="auto" w:fill="1B3A6B"/>
          </w:tcPr>
          <w:p w14:paraId="589D1CF1" w14:textId="77777777" w:rsidR="007B395B" w:rsidRDefault="00000000">
            <w:r>
              <w:rPr>
                <w:b/>
                <w:color w:val="FFFFFF"/>
                <w:sz w:val="20"/>
              </w:rPr>
              <w:t>Access</w:t>
            </w:r>
          </w:p>
        </w:tc>
        <w:tc>
          <w:tcPr>
            <w:tcW w:w="2160" w:type="dxa"/>
            <w:shd w:val="clear" w:color="auto" w:fill="1B3A6B"/>
          </w:tcPr>
          <w:p w14:paraId="1E6C2D0F" w14:textId="77777777" w:rsidR="007B395B" w:rsidRDefault="00000000">
            <w:r>
              <w:rPr>
                <w:b/>
                <w:color w:val="FFFFFF"/>
                <w:sz w:val="20"/>
              </w:rPr>
              <w:t>Description</w:t>
            </w:r>
          </w:p>
        </w:tc>
      </w:tr>
      <w:tr w:rsidR="007B395B" w14:paraId="07D5DAB4" w14:textId="77777777">
        <w:tc>
          <w:tcPr>
            <w:tcW w:w="2160" w:type="dxa"/>
          </w:tcPr>
          <w:p w14:paraId="7BF48648" w14:textId="77777777" w:rsidR="007B395B" w:rsidRDefault="00000000">
            <w:r>
              <w:rPr>
                <w:sz w:val="20"/>
              </w:rPr>
              <w:t>POST</w:t>
            </w:r>
          </w:p>
        </w:tc>
        <w:tc>
          <w:tcPr>
            <w:tcW w:w="2160" w:type="dxa"/>
          </w:tcPr>
          <w:p w14:paraId="6ED076B5" w14:textId="77777777" w:rsidR="007B395B" w:rsidRDefault="00000000">
            <w:r>
              <w:rPr>
                <w:sz w:val="20"/>
              </w:rPr>
              <w:t>/api/v1/batches/{batchId}/trainers</w:t>
            </w:r>
          </w:p>
        </w:tc>
        <w:tc>
          <w:tcPr>
            <w:tcW w:w="2160" w:type="dxa"/>
          </w:tcPr>
          <w:p w14:paraId="4E66F603" w14:textId="77777777" w:rsidR="007B395B" w:rsidRDefault="00000000">
            <w:r>
              <w:rPr>
                <w:sz w:val="20"/>
              </w:rPr>
              <w:t>Coordinator</w:t>
            </w:r>
          </w:p>
        </w:tc>
        <w:tc>
          <w:tcPr>
            <w:tcW w:w="2160" w:type="dxa"/>
          </w:tcPr>
          <w:p w14:paraId="5EF8BF75" w14:textId="77777777" w:rsidR="007B395B" w:rsidRDefault="00000000">
            <w:r>
              <w:rPr>
                <w:sz w:val="20"/>
              </w:rPr>
              <w:t>Assign trainer to batch</w:t>
            </w:r>
          </w:p>
        </w:tc>
      </w:tr>
      <w:tr w:rsidR="007B395B" w14:paraId="2ED8C3CF" w14:textId="77777777">
        <w:tc>
          <w:tcPr>
            <w:tcW w:w="2160" w:type="dxa"/>
          </w:tcPr>
          <w:p w14:paraId="3233CDC9" w14:textId="77777777" w:rsidR="007B395B" w:rsidRDefault="00000000">
            <w:r>
              <w:rPr>
                <w:sz w:val="20"/>
              </w:rPr>
              <w:t>GET</w:t>
            </w:r>
          </w:p>
        </w:tc>
        <w:tc>
          <w:tcPr>
            <w:tcW w:w="2160" w:type="dxa"/>
          </w:tcPr>
          <w:p w14:paraId="086A59CF" w14:textId="77777777" w:rsidR="007B395B" w:rsidRDefault="00000000">
            <w:r>
              <w:rPr>
                <w:sz w:val="20"/>
              </w:rPr>
              <w:t>/api/v1/batches/{batchId}/trainers</w:t>
            </w:r>
          </w:p>
        </w:tc>
        <w:tc>
          <w:tcPr>
            <w:tcW w:w="2160" w:type="dxa"/>
          </w:tcPr>
          <w:p w14:paraId="7304201B" w14:textId="77777777" w:rsidR="007B395B" w:rsidRDefault="00000000">
            <w:r>
              <w:rPr>
                <w:sz w:val="20"/>
              </w:rPr>
              <w:t>Coordinator</w:t>
            </w:r>
          </w:p>
        </w:tc>
        <w:tc>
          <w:tcPr>
            <w:tcW w:w="2160" w:type="dxa"/>
          </w:tcPr>
          <w:p w14:paraId="005097B6" w14:textId="77777777" w:rsidR="007B395B" w:rsidRDefault="00000000">
            <w:r>
              <w:rPr>
                <w:sz w:val="20"/>
              </w:rPr>
              <w:t>List trainers in batch</w:t>
            </w:r>
          </w:p>
        </w:tc>
      </w:tr>
      <w:tr w:rsidR="007B395B" w14:paraId="2F4A019D" w14:textId="77777777">
        <w:tc>
          <w:tcPr>
            <w:tcW w:w="2160" w:type="dxa"/>
          </w:tcPr>
          <w:p w14:paraId="4CDCB9DC" w14:textId="77777777" w:rsidR="007B395B" w:rsidRDefault="00000000">
            <w:r>
              <w:rPr>
                <w:sz w:val="20"/>
              </w:rPr>
              <w:t>DELETE</w:t>
            </w:r>
          </w:p>
        </w:tc>
        <w:tc>
          <w:tcPr>
            <w:tcW w:w="2160" w:type="dxa"/>
          </w:tcPr>
          <w:p w14:paraId="4AD31718" w14:textId="77777777" w:rsidR="007B395B" w:rsidRDefault="00000000">
            <w:r>
              <w:rPr>
                <w:sz w:val="20"/>
              </w:rPr>
              <w:t>/api/v1/batches/{batchId}/trainers/{trainerId}</w:t>
            </w:r>
          </w:p>
        </w:tc>
        <w:tc>
          <w:tcPr>
            <w:tcW w:w="2160" w:type="dxa"/>
          </w:tcPr>
          <w:p w14:paraId="1F29DC52" w14:textId="77777777" w:rsidR="007B395B" w:rsidRDefault="00000000">
            <w:r>
              <w:rPr>
                <w:sz w:val="20"/>
              </w:rPr>
              <w:t>Coordinator</w:t>
            </w:r>
          </w:p>
        </w:tc>
        <w:tc>
          <w:tcPr>
            <w:tcW w:w="2160" w:type="dxa"/>
          </w:tcPr>
          <w:p w14:paraId="23F5FF25" w14:textId="77777777" w:rsidR="007B395B" w:rsidRDefault="00000000">
            <w:r>
              <w:rPr>
                <w:sz w:val="20"/>
              </w:rPr>
              <w:t>Remove trainer from batch</w:t>
            </w:r>
          </w:p>
        </w:tc>
      </w:tr>
    </w:tbl>
    <w:p w14:paraId="452CAF57" w14:textId="77777777" w:rsidR="007B395B" w:rsidRDefault="007B395B"/>
    <w:p w14:paraId="5E4F6522" w14:textId="77777777" w:rsidR="007B395B" w:rsidRDefault="00000000">
      <w:pPr>
        <w:pStyle w:val="Heading2"/>
      </w:pPr>
      <w:r>
        <w:t>7.7 Student Enrollment (to Batch)</w:t>
      </w:r>
    </w:p>
    <w:tbl>
      <w:tblPr>
        <w:tblStyle w:val="TableGrid"/>
        <w:tblW w:w="0" w:type="auto"/>
        <w:tblLook w:val="04A0" w:firstRow="1" w:lastRow="0" w:firstColumn="1" w:lastColumn="0" w:noHBand="0" w:noVBand="1"/>
      </w:tblPr>
      <w:tblGrid>
        <w:gridCol w:w="1476"/>
        <w:gridCol w:w="4106"/>
        <w:gridCol w:w="1645"/>
        <w:gridCol w:w="1629"/>
      </w:tblGrid>
      <w:tr w:rsidR="007B395B" w14:paraId="271DF528" w14:textId="77777777">
        <w:tc>
          <w:tcPr>
            <w:tcW w:w="2160" w:type="dxa"/>
            <w:shd w:val="clear" w:color="auto" w:fill="1B3A6B"/>
          </w:tcPr>
          <w:p w14:paraId="26E7C2F6" w14:textId="77777777" w:rsidR="007B395B" w:rsidRDefault="00000000">
            <w:r>
              <w:rPr>
                <w:b/>
                <w:color w:val="FFFFFF"/>
                <w:sz w:val="20"/>
              </w:rPr>
              <w:t>Method</w:t>
            </w:r>
          </w:p>
        </w:tc>
        <w:tc>
          <w:tcPr>
            <w:tcW w:w="2160" w:type="dxa"/>
            <w:shd w:val="clear" w:color="auto" w:fill="1B3A6B"/>
          </w:tcPr>
          <w:p w14:paraId="242F29A4" w14:textId="77777777" w:rsidR="007B395B" w:rsidRDefault="00000000">
            <w:r>
              <w:rPr>
                <w:b/>
                <w:color w:val="FFFFFF"/>
                <w:sz w:val="20"/>
              </w:rPr>
              <w:t>Endpoint</w:t>
            </w:r>
          </w:p>
        </w:tc>
        <w:tc>
          <w:tcPr>
            <w:tcW w:w="2160" w:type="dxa"/>
            <w:shd w:val="clear" w:color="auto" w:fill="1B3A6B"/>
          </w:tcPr>
          <w:p w14:paraId="405D3CFD" w14:textId="77777777" w:rsidR="007B395B" w:rsidRDefault="00000000">
            <w:r>
              <w:rPr>
                <w:b/>
                <w:color w:val="FFFFFF"/>
                <w:sz w:val="20"/>
              </w:rPr>
              <w:t>Access</w:t>
            </w:r>
          </w:p>
        </w:tc>
        <w:tc>
          <w:tcPr>
            <w:tcW w:w="2160" w:type="dxa"/>
            <w:shd w:val="clear" w:color="auto" w:fill="1B3A6B"/>
          </w:tcPr>
          <w:p w14:paraId="53F98987" w14:textId="77777777" w:rsidR="007B395B" w:rsidRDefault="00000000">
            <w:r>
              <w:rPr>
                <w:b/>
                <w:color w:val="FFFFFF"/>
                <w:sz w:val="20"/>
              </w:rPr>
              <w:t>Description</w:t>
            </w:r>
          </w:p>
        </w:tc>
      </w:tr>
      <w:tr w:rsidR="007B395B" w14:paraId="6B03C52C" w14:textId="77777777">
        <w:tc>
          <w:tcPr>
            <w:tcW w:w="2160" w:type="dxa"/>
          </w:tcPr>
          <w:p w14:paraId="4352D5B3" w14:textId="77777777" w:rsidR="007B395B" w:rsidRDefault="00000000">
            <w:r>
              <w:rPr>
                <w:sz w:val="20"/>
              </w:rPr>
              <w:t>POST</w:t>
            </w:r>
          </w:p>
        </w:tc>
        <w:tc>
          <w:tcPr>
            <w:tcW w:w="2160" w:type="dxa"/>
          </w:tcPr>
          <w:p w14:paraId="5BDD0985" w14:textId="77777777" w:rsidR="007B395B" w:rsidRDefault="00000000">
            <w:r>
              <w:rPr>
                <w:sz w:val="20"/>
              </w:rPr>
              <w:t>/api/v1/batches/{batchId}/students</w:t>
            </w:r>
          </w:p>
        </w:tc>
        <w:tc>
          <w:tcPr>
            <w:tcW w:w="2160" w:type="dxa"/>
          </w:tcPr>
          <w:p w14:paraId="49C316D2" w14:textId="77777777" w:rsidR="007B395B" w:rsidRDefault="00000000">
            <w:r>
              <w:rPr>
                <w:sz w:val="20"/>
              </w:rPr>
              <w:t>Coordinator</w:t>
            </w:r>
          </w:p>
        </w:tc>
        <w:tc>
          <w:tcPr>
            <w:tcW w:w="2160" w:type="dxa"/>
          </w:tcPr>
          <w:p w14:paraId="5C4F5885" w14:textId="77777777" w:rsidR="007B395B" w:rsidRDefault="00000000">
            <w:r>
              <w:rPr>
                <w:sz w:val="20"/>
              </w:rPr>
              <w:t>Enroll student in batch</w:t>
            </w:r>
          </w:p>
        </w:tc>
      </w:tr>
      <w:tr w:rsidR="007B395B" w14:paraId="6A320D0B" w14:textId="77777777">
        <w:tc>
          <w:tcPr>
            <w:tcW w:w="2160" w:type="dxa"/>
          </w:tcPr>
          <w:p w14:paraId="0AB0278B" w14:textId="77777777" w:rsidR="007B395B" w:rsidRDefault="00000000">
            <w:r>
              <w:rPr>
                <w:sz w:val="20"/>
              </w:rPr>
              <w:t>GET</w:t>
            </w:r>
          </w:p>
        </w:tc>
        <w:tc>
          <w:tcPr>
            <w:tcW w:w="2160" w:type="dxa"/>
          </w:tcPr>
          <w:p w14:paraId="22E9AB08" w14:textId="77777777" w:rsidR="007B395B" w:rsidRDefault="00000000">
            <w:r>
              <w:rPr>
                <w:sz w:val="20"/>
              </w:rPr>
              <w:t>/api/v1/batches/{batchId}/students</w:t>
            </w:r>
          </w:p>
        </w:tc>
        <w:tc>
          <w:tcPr>
            <w:tcW w:w="2160" w:type="dxa"/>
          </w:tcPr>
          <w:p w14:paraId="795319D6" w14:textId="77777777" w:rsidR="007B395B" w:rsidRDefault="00000000">
            <w:r>
              <w:rPr>
                <w:sz w:val="20"/>
              </w:rPr>
              <w:t>Coordinator</w:t>
            </w:r>
          </w:p>
        </w:tc>
        <w:tc>
          <w:tcPr>
            <w:tcW w:w="2160" w:type="dxa"/>
          </w:tcPr>
          <w:p w14:paraId="04130EF9" w14:textId="77777777" w:rsidR="007B395B" w:rsidRDefault="00000000">
            <w:r>
              <w:rPr>
                <w:sz w:val="20"/>
              </w:rPr>
              <w:t>List students in batch</w:t>
            </w:r>
          </w:p>
        </w:tc>
      </w:tr>
      <w:tr w:rsidR="007B395B" w14:paraId="2386875C" w14:textId="77777777">
        <w:tc>
          <w:tcPr>
            <w:tcW w:w="2160" w:type="dxa"/>
          </w:tcPr>
          <w:p w14:paraId="1D2B4DBE" w14:textId="77777777" w:rsidR="007B395B" w:rsidRDefault="00000000">
            <w:r>
              <w:rPr>
                <w:sz w:val="20"/>
              </w:rPr>
              <w:t>DELETE</w:t>
            </w:r>
          </w:p>
        </w:tc>
        <w:tc>
          <w:tcPr>
            <w:tcW w:w="2160" w:type="dxa"/>
          </w:tcPr>
          <w:p w14:paraId="21523756" w14:textId="77777777" w:rsidR="007B395B" w:rsidRDefault="00000000">
            <w:r>
              <w:rPr>
                <w:sz w:val="20"/>
              </w:rPr>
              <w:t>/api/v1/batches/{batchId}/students/{studentId}</w:t>
            </w:r>
          </w:p>
        </w:tc>
        <w:tc>
          <w:tcPr>
            <w:tcW w:w="2160" w:type="dxa"/>
          </w:tcPr>
          <w:p w14:paraId="6A219264" w14:textId="77777777" w:rsidR="007B395B" w:rsidRDefault="00000000">
            <w:r>
              <w:rPr>
                <w:sz w:val="20"/>
              </w:rPr>
              <w:t>Coordinator</w:t>
            </w:r>
          </w:p>
        </w:tc>
        <w:tc>
          <w:tcPr>
            <w:tcW w:w="2160" w:type="dxa"/>
          </w:tcPr>
          <w:p w14:paraId="24F9F05B" w14:textId="77777777" w:rsidR="007B395B" w:rsidRDefault="00000000">
            <w:r>
              <w:rPr>
                <w:sz w:val="20"/>
              </w:rPr>
              <w:t>Remove student from batch</w:t>
            </w:r>
          </w:p>
        </w:tc>
      </w:tr>
    </w:tbl>
    <w:p w14:paraId="7B03A604" w14:textId="77777777" w:rsidR="007B395B" w:rsidRDefault="007B395B"/>
    <w:p w14:paraId="5604E03D" w14:textId="77777777" w:rsidR="007B395B" w:rsidRDefault="00000000">
      <w:pPr>
        <w:pStyle w:val="Heading2"/>
      </w:pPr>
      <w:r>
        <w:t>7.8 Virtual Classroom / Session Module</w:t>
      </w:r>
    </w:p>
    <w:tbl>
      <w:tblPr>
        <w:tblStyle w:val="TableGrid"/>
        <w:tblW w:w="0" w:type="auto"/>
        <w:tblLook w:val="04A0" w:firstRow="1" w:lastRow="0" w:firstColumn="1" w:lastColumn="0" w:noHBand="0" w:noVBand="1"/>
      </w:tblPr>
      <w:tblGrid>
        <w:gridCol w:w="2160"/>
        <w:gridCol w:w="2188"/>
        <w:gridCol w:w="2160"/>
        <w:gridCol w:w="2160"/>
      </w:tblGrid>
      <w:tr w:rsidR="007B395B" w14:paraId="36ACCBAB" w14:textId="77777777">
        <w:tc>
          <w:tcPr>
            <w:tcW w:w="2160" w:type="dxa"/>
            <w:shd w:val="clear" w:color="auto" w:fill="1B3A6B"/>
          </w:tcPr>
          <w:p w14:paraId="141B5682" w14:textId="77777777" w:rsidR="007B395B" w:rsidRDefault="00000000">
            <w:r>
              <w:rPr>
                <w:b/>
                <w:color w:val="FFFFFF"/>
                <w:sz w:val="20"/>
              </w:rPr>
              <w:t>Method</w:t>
            </w:r>
          </w:p>
        </w:tc>
        <w:tc>
          <w:tcPr>
            <w:tcW w:w="2160" w:type="dxa"/>
            <w:shd w:val="clear" w:color="auto" w:fill="1B3A6B"/>
          </w:tcPr>
          <w:p w14:paraId="77D2849A" w14:textId="77777777" w:rsidR="007B395B" w:rsidRDefault="00000000">
            <w:r>
              <w:rPr>
                <w:b/>
                <w:color w:val="FFFFFF"/>
                <w:sz w:val="20"/>
              </w:rPr>
              <w:t>Endpoint</w:t>
            </w:r>
          </w:p>
        </w:tc>
        <w:tc>
          <w:tcPr>
            <w:tcW w:w="2160" w:type="dxa"/>
            <w:shd w:val="clear" w:color="auto" w:fill="1B3A6B"/>
          </w:tcPr>
          <w:p w14:paraId="6235FDCE" w14:textId="77777777" w:rsidR="007B395B" w:rsidRDefault="00000000">
            <w:r>
              <w:rPr>
                <w:b/>
                <w:color w:val="FFFFFF"/>
                <w:sz w:val="20"/>
              </w:rPr>
              <w:t>Access</w:t>
            </w:r>
          </w:p>
        </w:tc>
        <w:tc>
          <w:tcPr>
            <w:tcW w:w="2160" w:type="dxa"/>
            <w:shd w:val="clear" w:color="auto" w:fill="1B3A6B"/>
          </w:tcPr>
          <w:p w14:paraId="4C56BD66" w14:textId="77777777" w:rsidR="007B395B" w:rsidRDefault="00000000">
            <w:r>
              <w:rPr>
                <w:b/>
                <w:color w:val="FFFFFF"/>
                <w:sz w:val="20"/>
              </w:rPr>
              <w:t>Description</w:t>
            </w:r>
          </w:p>
        </w:tc>
      </w:tr>
      <w:tr w:rsidR="007B395B" w14:paraId="42841B4A" w14:textId="77777777">
        <w:tc>
          <w:tcPr>
            <w:tcW w:w="2160" w:type="dxa"/>
          </w:tcPr>
          <w:p w14:paraId="1E0E4241" w14:textId="77777777" w:rsidR="007B395B" w:rsidRDefault="00000000">
            <w:r>
              <w:rPr>
                <w:sz w:val="20"/>
              </w:rPr>
              <w:t>POST</w:t>
            </w:r>
          </w:p>
        </w:tc>
        <w:tc>
          <w:tcPr>
            <w:tcW w:w="2160" w:type="dxa"/>
          </w:tcPr>
          <w:p w14:paraId="24107701" w14:textId="77777777" w:rsidR="007B395B" w:rsidRDefault="00000000">
            <w:r>
              <w:rPr>
                <w:sz w:val="20"/>
              </w:rPr>
              <w:t>/api/v1/classes</w:t>
            </w:r>
          </w:p>
        </w:tc>
        <w:tc>
          <w:tcPr>
            <w:tcW w:w="2160" w:type="dxa"/>
          </w:tcPr>
          <w:p w14:paraId="26B22E77" w14:textId="77777777" w:rsidR="007B395B" w:rsidRDefault="00000000">
            <w:r>
              <w:rPr>
                <w:sz w:val="20"/>
              </w:rPr>
              <w:t>Coordinator</w:t>
            </w:r>
          </w:p>
        </w:tc>
        <w:tc>
          <w:tcPr>
            <w:tcW w:w="2160" w:type="dxa"/>
          </w:tcPr>
          <w:p w14:paraId="1CAD618D" w14:textId="77777777" w:rsidR="007B395B" w:rsidRDefault="00000000">
            <w:r>
              <w:rPr>
                <w:sz w:val="20"/>
              </w:rPr>
              <w:t>Schedule a class session</w:t>
            </w:r>
          </w:p>
        </w:tc>
      </w:tr>
      <w:tr w:rsidR="007B395B" w14:paraId="1C6B3FD2" w14:textId="77777777">
        <w:tc>
          <w:tcPr>
            <w:tcW w:w="2160" w:type="dxa"/>
          </w:tcPr>
          <w:p w14:paraId="6117C125" w14:textId="77777777" w:rsidR="007B395B" w:rsidRDefault="00000000">
            <w:r>
              <w:rPr>
                <w:sz w:val="20"/>
              </w:rPr>
              <w:t>GET</w:t>
            </w:r>
          </w:p>
        </w:tc>
        <w:tc>
          <w:tcPr>
            <w:tcW w:w="2160" w:type="dxa"/>
          </w:tcPr>
          <w:p w14:paraId="67598B6B" w14:textId="77777777" w:rsidR="007B395B" w:rsidRDefault="00000000">
            <w:r>
              <w:rPr>
                <w:sz w:val="20"/>
              </w:rPr>
              <w:t>/api/v1/classes</w:t>
            </w:r>
          </w:p>
        </w:tc>
        <w:tc>
          <w:tcPr>
            <w:tcW w:w="2160" w:type="dxa"/>
          </w:tcPr>
          <w:p w14:paraId="7146860C" w14:textId="77777777" w:rsidR="007B395B" w:rsidRDefault="00000000">
            <w:r>
              <w:rPr>
                <w:sz w:val="20"/>
              </w:rPr>
              <w:t>Coordinator</w:t>
            </w:r>
          </w:p>
        </w:tc>
        <w:tc>
          <w:tcPr>
            <w:tcW w:w="2160" w:type="dxa"/>
          </w:tcPr>
          <w:p w14:paraId="39917611" w14:textId="77777777" w:rsidR="007B395B" w:rsidRDefault="00000000">
            <w:r>
              <w:rPr>
                <w:sz w:val="20"/>
              </w:rPr>
              <w:t>List all sessions</w:t>
            </w:r>
          </w:p>
        </w:tc>
      </w:tr>
      <w:tr w:rsidR="007B395B" w14:paraId="5AF639F2" w14:textId="77777777">
        <w:tc>
          <w:tcPr>
            <w:tcW w:w="2160" w:type="dxa"/>
          </w:tcPr>
          <w:p w14:paraId="597C265E" w14:textId="77777777" w:rsidR="007B395B" w:rsidRDefault="00000000">
            <w:r>
              <w:rPr>
                <w:sz w:val="20"/>
              </w:rPr>
              <w:t>GET</w:t>
            </w:r>
          </w:p>
        </w:tc>
        <w:tc>
          <w:tcPr>
            <w:tcW w:w="2160" w:type="dxa"/>
          </w:tcPr>
          <w:p w14:paraId="0AD8BE24" w14:textId="77777777" w:rsidR="007B395B" w:rsidRDefault="00000000">
            <w:r>
              <w:rPr>
                <w:sz w:val="20"/>
              </w:rPr>
              <w:t>/api/v1/classes/{classId}</w:t>
            </w:r>
          </w:p>
        </w:tc>
        <w:tc>
          <w:tcPr>
            <w:tcW w:w="2160" w:type="dxa"/>
          </w:tcPr>
          <w:p w14:paraId="38032453" w14:textId="77777777" w:rsidR="007B395B" w:rsidRDefault="00000000">
            <w:r>
              <w:rPr>
                <w:sz w:val="20"/>
              </w:rPr>
              <w:t>All roles</w:t>
            </w:r>
          </w:p>
        </w:tc>
        <w:tc>
          <w:tcPr>
            <w:tcW w:w="2160" w:type="dxa"/>
          </w:tcPr>
          <w:p w14:paraId="6B95554C" w14:textId="77777777" w:rsidR="007B395B" w:rsidRDefault="00000000">
            <w:r>
              <w:rPr>
                <w:sz w:val="20"/>
              </w:rPr>
              <w:t>Get session by ID</w:t>
            </w:r>
          </w:p>
        </w:tc>
      </w:tr>
      <w:tr w:rsidR="007B395B" w14:paraId="01569B24" w14:textId="77777777">
        <w:tc>
          <w:tcPr>
            <w:tcW w:w="2160" w:type="dxa"/>
          </w:tcPr>
          <w:p w14:paraId="3319E3FD" w14:textId="77777777" w:rsidR="007B395B" w:rsidRDefault="00000000">
            <w:r>
              <w:rPr>
                <w:sz w:val="20"/>
              </w:rPr>
              <w:t>PUT</w:t>
            </w:r>
          </w:p>
        </w:tc>
        <w:tc>
          <w:tcPr>
            <w:tcW w:w="2160" w:type="dxa"/>
          </w:tcPr>
          <w:p w14:paraId="034C2A0B" w14:textId="77777777" w:rsidR="007B395B" w:rsidRDefault="00000000">
            <w:r>
              <w:rPr>
                <w:sz w:val="20"/>
              </w:rPr>
              <w:t>/api/v1/classes/{classId}</w:t>
            </w:r>
          </w:p>
        </w:tc>
        <w:tc>
          <w:tcPr>
            <w:tcW w:w="2160" w:type="dxa"/>
          </w:tcPr>
          <w:p w14:paraId="1BF5A644" w14:textId="77777777" w:rsidR="007B395B" w:rsidRDefault="00000000">
            <w:r>
              <w:rPr>
                <w:sz w:val="20"/>
              </w:rPr>
              <w:t>Coordinator</w:t>
            </w:r>
          </w:p>
        </w:tc>
        <w:tc>
          <w:tcPr>
            <w:tcW w:w="2160" w:type="dxa"/>
          </w:tcPr>
          <w:p w14:paraId="39F83002" w14:textId="77777777" w:rsidR="007B395B" w:rsidRDefault="00000000">
            <w:r>
              <w:rPr>
                <w:sz w:val="20"/>
              </w:rPr>
              <w:t>Update session</w:t>
            </w:r>
          </w:p>
        </w:tc>
      </w:tr>
      <w:tr w:rsidR="007B395B" w14:paraId="6F5F79B2" w14:textId="77777777">
        <w:tc>
          <w:tcPr>
            <w:tcW w:w="2160" w:type="dxa"/>
          </w:tcPr>
          <w:p w14:paraId="728A6275" w14:textId="77777777" w:rsidR="007B395B" w:rsidRDefault="00000000">
            <w:r>
              <w:rPr>
                <w:sz w:val="20"/>
              </w:rPr>
              <w:t>DELETE</w:t>
            </w:r>
          </w:p>
        </w:tc>
        <w:tc>
          <w:tcPr>
            <w:tcW w:w="2160" w:type="dxa"/>
          </w:tcPr>
          <w:p w14:paraId="41F00D0E" w14:textId="77777777" w:rsidR="007B395B" w:rsidRDefault="00000000">
            <w:r>
              <w:rPr>
                <w:sz w:val="20"/>
              </w:rPr>
              <w:t>/api/v1/classes/{classId}</w:t>
            </w:r>
          </w:p>
        </w:tc>
        <w:tc>
          <w:tcPr>
            <w:tcW w:w="2160" w:type="dxa"/>
          </w:tcPr>
          <w:p w14:paraId="31319C57" w14:textId="77777777" w:rsidR="007B395B" w:rsidRDefault="00000000">
            <w:r>
              <w:rPr>
                <w:sz w:val="20"/>
              </w:rPr>
              <w:t>Coordinator</w:t>
            </w:r>
          </w:p>
        </w:tc>
        <w:tc>
          <w:tcPr>
            <w:tcW w:w="2160" w:type="dxa"/>
          </w:tcPr>
          <w:p w14:paraId="57478FAB" w14:textId="77777777" w:rsidR="007B395B" w:rsidRDefault="00000000">
            <w:r>
              <w:rPr>
                <w:sz w:val="20"/>
              </w:rPr>
              <w:t>Delete session</w:t>
            </w:r>
          </w:p>
        </w:tc>
      </w:tr>
    </w:tbl>
    <w:p w14:paraId="3CCC950E" w14:textId="77777777" w:rsidR="007B395B" w:rsidRDefault="007B395B"/>
    <w:p w14:paraId="0F7F0970" w14:textId="77777777" w:rsidR="007B395B" w:rsidRDefault="00000000">
      <w:pPr>
        <w:pStyle w:val="Heading2"/>
      </w:pPr>
      <w:r>
        <w:t>7.9 Attendance Module</w:t>
      </w:r>
    </w:p>
    <w:tbl>
      <w:tblPr>
        <w:tblStyle w:val="TableGrid"/>
        <w:tblW w:w="0" w:type="auto"/>
        <w:tblLook w:val="04A0" w:firstRow="1" w:lastRow="0" w:firstColumn="1" w:lastColumn="0" w:noHBand="0" w:noVBand="1"/>
      </w:tblPr>
      <w:tblGrid>
        <w:gridCol w:w="1715"/>
        <w:gridCol w:w="3501"/>
        <w:gridCol w:w="1825"/>
        <w:gridCol w:w="1815"/>
      </w:tblGrid>
      <w:tr w:rsidR="007B395B" w14:paraId="28CCF385" w14:textId="77777777">
        <w:tc>
          <w:tcPr>
            <w:tcW w:w="2160" w:type="dxa"/>
            <w:shd w:val="clear" w:color="auto" w:fill="1B3A6B"/>
          </w:tcPr>
          <w:p w14:paraId="1799CEE1" w14:textId="77777777" w:rsidR="007B395B" w:rsidRDefault="00000000">
            <w:r>
              <w:rPr>
                <w:b/>
                <w:color w:val="FFFFFF"/>
                <w:sz w:val="20"/>
              </w:rPr>
              <w:t>Method</w:t>
            </w:r>
          </w:p>
        </w:tc>
        <w:tc>
          <w:tcPr>
            <w:tcW w:w="2160" w:type="dxa"/>
            <w:shd w:val="clear" w:color="auto" w:fill="1B3A6B"/>
          </w:tcPr>
          <w:p w14:paraId="02A24244" w14:textId="77777777" w:rsidR="007B395B" w:rsidRDefault="00000000">
            <w:r>
              <w:rPr>
                <w:b/>
                <w:color w:val="FFFFFF"/>
                <w:sz w:val="20"/>
              </w:rPr>
              <w:t>Endpoint</w:t>
            </w:r>
          </w:p>
        </w:tc>
        <w:tc>
          <w:tcPr>
            <w:tcW w:w="2160" w:type="dxa"/>
            <w:shd w:val="clear" w:color="auto" w:fill="1B3A6B"/>
          </w:tcPr>
          <w:p w14:paraId="25D4EAD8" w14:textId="77777777" w:rsidR="007B395B" w:rsidRDefault="00000000">
            <w:r>
              <w:rPr>
                <w:b/>
                <w:color w:val="FFFFFF"/>
                <w:sz w:val="20"/>
              </w:rPr>
              <w:t>Access</w:t>
            </w:r>
          </w:p>
        </w:tc>
        <w:tc>
          <w:tcPr>
            <w:tcW w:w="2160" w:type="dxa"/>
            <w:shd w:val="clear" w:color="auto" w:fill="1B3A6B"/>
          </w:tcPr>
          <w:p w14:paraId="74422687" w14:textId="77777777" w:rsidR="007B395B" w:rsidRDefault="00000000">
            <w:r>
              <w:rPr>
                <w:b/>
                <w:color w:val="FFFFFF"/>
                <w:sz w:val="20"/>
              </w:rPr>
              <w:t>Description</w:t>
            </w:r>
          </w:p>
        </w:tc>
      </w:tr>
      <w:tr w:rsidR="007B395B" w14:paraId="0095B4B4" w14:textId="77777777">
        <w:tc>
          <w:tcPr>
            <w:tcW w:w="2160" w:type="dxa"/>
          </w:tcPr>
          <w:p w14:paraId="59A6ED23" w14:textId="77777777" w:rsidR="007B395B" w:rsidRDefault="00000000">
            <w:r>
              <w:rPr>
                <w:sz w:val="20"/>
              </w:rPr>
              <w:t>POST</w:t>
            </w:r>
          </w:p>
        </w:tc>
        <w:tc>
          <w:tcPr>
            <w:tcW w:w="2160" w:type="dxa"/>
          </w:tcPr>
          <w:p w14:paraId="73E43DEA" w14:textId="77777777" w:rsidR="007B395B" w:rsidRDefault="00000000">
            <w:r>
              <w:rPr>
                <w:sz w:val="20"/>
              </w:rPr>
              <w:t>/api/v1/attendance</w:t>
            </w:r>
          </w:p>
        </w:tc>
        <w:tc>
          <w:tcPr>
            <w:tcW w:w="2160" w:type="dxa"/>
          </w:tcPr>
          <w:p w14:paraId="162830EC" w14:textId="77777777" w:rsidR="007B395B" w:rsidRDefault="00000000">
            <w:r>
              <w:rPr>
                <w:sz w:val="20"/>
              </w:rPr>
              <w:t>Trainer</w:t>
            </w:r>
          </w:p>
        </w:tc>
        <w:tc>
          <w:tcPr>
            <w:tcW w:w="2160" w:type="dxa"/>
          </w:tcPr>
          <w:p w14:paraId="1EE98B67" w14:textId="77777777" w:rsidR="007B395B" w:rsidRDefault="00000000">
            <w:r>
              <w:rPr>
                <w:sz w:val="20"/>
              </w:rPr>
              <w:t>Record attendance</w:t>
            </w:r>
          </w:p>
        </w:tc>
      </w:tr>
      <w:tr w:rsidR="007B395B" w14:paraId="14E919BF" w14:textId="77777777">
        <w:tc>
          <w:tcPr>
            <w:tcW w:w="2160" w:type="dxa"/>
          </w:tcPr>
          <w:p w14:paraId="0A421F68" w14:textId="77777777" w:rsidR="007B395B" w:rsidRDefault="00000000">
            <w:r>
              <w:rPr>
                <w:sz w:val="20"/>
              </w:rPr>
              <w:t>GET</w:t>
            </w:r>
          </w:p>
        </w:tc>
        <w:tc>
          <w:tcPr>
            <w:tcW w:w="2160" w:type="dxa"/>
          </w:tcPr>
          <w:p w14:paraId="25BB8D3C" w14:textId="77777777" w:rsidR="007B395B" w:rsidRDefault="00000000">
            <w:r>
              <w:rPr>
                <w:sz w:val="20"/>
              </w:rPr>
              <w:t>/api/v1/attendance</w:t>
            </w:r>
          </w:p>
        </w:tc>
        <w:tc>
          <w:tcPr>
            <w:tcW w:w="2160" w:type="dxa"/>
          </w:tcPr>
          <w:p w14:paraId="2725FB78" w14:textId="77777777" w:rsidR="007B395B" w:rsidRDefault="00000000">
            <w:r>
              <w:rPr>
                <w:sz w:val="20"/>
              </w:rPr>
              <w:t>Coordinator</w:t>
            </w:r>
          </w:p>
        </w:tc>
        <w:tc>
          <w:tcPr>
            <w:tcW w:w="2160" w:type="dxa"/>
          </w:tcPr>
          <w:p w14:paraId="772D036B" w14:textId="77777777" w:rsidR="007B395B" w:rsidRDefault="00000000">
            <w:r>
              <w:rPr>
                <w:sz w:val="20"/>
              </w:rPr>
              <w:t>List all attendance records</w:t>
            </w:r>
          </w:p>
        </w:tc>
      </w:tr>
      <w:tr w:rsidR="007B395B" w14:paraId="23951951" w14:textId="77777777">
        <w:tc>
          <w:tcPr>
            <w:tcW w:w="2160" w:type="dxa"/>
          </w:tcPr>
          <w:p w14:paraId="4D8D6577" w14:textId="77777777" w:rsidR="007B395B" w:rsidRDefault="00000000">
            <w:r>
              <w:rPr>
                <w:sz w:val="20"/>
              </w:rPr>
              <w:t>GET</w:t>
            </w:r>
          </w:p>
        </w:tc>
        <w:tc>
          <w:tcPr>
            <w:tcW w:w="2160" w:type="dxa"/>
          </w:tcPr>
          <w:p w14:paraId="447A5F18" w14:textId="77777777" w:rsidR="007B395B" w:rsidRDefault="00000000">
            <w:r>
              <w:rPr>
                <w:sz w:val="20"/>
              </w:rPr>
              <w:t>/api/v1/attendance/class/{classId}</w:t>
            </w:r>
          </w:p>
        </w:tc>
        <w:tc>
          <w:tcPr>
            <w:tcW w:w="2160" w:type="dxa"/>
          </w:tcPr>
          <w:p w14:paraId="259F05E5" w14:textId="77777777" w:rsidR="007B395B" w:rsidRDefault="00000000">
            <w:r>
              <w:rPr>
                <w:sz w:val="20"/>
              </w:rPr>
              <w:t xml:space="preserve">Trainer, </w:t>
            </w:r>
            <w:r>
              <w:rPr>
                <w:sz w:val="20"/>
              </w:rPr>
              <w:lastRenderedPageBreak/>
              <w:t>Coordinator</w:t>
            </w:r>
          </w:p>
        </w:tc>
        <w:tc>
          <w:tcPr>
            <w:tcW w:w="2160" w:type="dxa"/>
          </w:tcPr>
          <w:p w14:paraId="60B1E46D" w14:textId="77777777" w:rsidR="007B395B" w:rsidRDefault="00000000">
            <w:r>
              <w:rPr>
                <w:sz w:val="20"/>
              </w:rPr>
              <w:lastRenderedPageBreak/>
              <w:t xml:space="preserve">Attendance for a </w:t>
            </w:r>
            <w:r>
              <w:rPr>
                <w:sz w:val="20"/>
              </w:rPr>
              <w:lastRenderedPageBreak/>
              <w:t>class</w:t>
            </w:r>
          </w:p>
        </w:tc>
      </w:tr>
      <w:tr w:rsidR="007B395B" w14:paraId="179AB460" w14:textId="77777777">
        <w:tc>
          <w:tcPr>
            <w:tcW w:w="2160" w:type="dxa"/>
          </w:tcPr>
          <w:p w14:paraId="29F90B99" w14:textId="77777777" w:rsidR="007B395B" w:rsidRDefault="00000000">
            <w:r>
              <w:rPr>
                <w:sz w:val="20"/>
              </w:rPr>
              <w:lastRenderedPageBreak/>
              <w:t>GET</w:t>
            </w:r>
          </w:p>
        </w:tc>
        <w:tc>
          <w:tcPr>
            <w:tcW w:w="2160" w:type="dxa"/>
          </w:tcPr>
          <w:p w14:paraId="523EB7E2" w14:textId="77777777" w:rsidR="007B395B" w:rsidRDefault="00000000">
            <w:r>
              <w:rPr>
                <w:sz w:val="20"/>
              </w:rPr>
              <w:t>/api/v1/attendance/student/{studentId}</w:t>
            </w:r>
          </w:p>
        </w:tc>
        <w:tc>
          <w:tcPr>
            <w:tcW w:w="2160" w:type="dxa"/>
          </w:tcPr>
          <w:p w14:paraId="4B2147FF" w14:textId="77777777" w:rsidR="007B395B" w:rsidRDefault="00000000">
            <w:r>
              <w:rPr>
                <w:sz w:val="20"/>
              </w:rPr>
              <w:t>Student (self), Coordinator</w:t>
            </w:r>
          </w:p>
        </w:tc>
        <w:tc>
          <w:tcPr>
            <w:tcW w:w="2160" w:type="dxa"/>
          </w:tcPr>
          <w:p w14:paraId="56D3D4E2" w14:textId="77777777" w:rsidR="007B395B" w:rsidRDefault="00000000">
            <w:r>
              <w:rPr>
                <w:sz w:val="20"/>
              </w:rPr>
              <w:t>Attendance history for student</w:t>
            </w:r>
          </w:p>
        </w:tc>
      </w:tr>
    </w:tbl>
    <w:p w14:paraId="25068B49" w14:textId="77777777" w:rsidR="007B395B" w:rsidRDefault="007B395B"/>
    <w:p w14:paraId="071A4325" w14:textId="77777777" w:rsidR="007B395B" w:rsidRDefault="00000000">
      <w:pPr>
        <w:pStyle w:val="Heading2"/>
      </w:pPr>
      <w:r>
        <w:t>7.10 Assignment Module</w:t>
      </w:r>
    </w:p>
    <w:tbl>
      <w:tblPr>
        <w:tblStyle w:val="TableGrid"/>
        <w:tblW w:w="0" w:type="auto"/>
        <w:tblLook w:val="04A0" w:firstRow="1" w:lastRow="0" w:firstColumn="1" w:lastColumn="0" w:noHBand="0" w:noVBand="1"/>
      </w:tblPr>
      <w:tblGrid>
        <w:gridCol w:w="1872"/>
        <w:gridCol w:w="3181"/>
        <w:gridCol w:w="1854"/>
        <w:gridCol w:w="1949"/>
      </w:tblGrid>
      <w:tr w:rsidR="007B395B" w14:paraId="7DF1BDF0" w14:textId="77777777">
        <w:tc>
          <w:tcPr>
            <w:tcW w:w="2160" w:type="dxa"/>
            <w:shd w:val="clear" w:color="auto" w:fill="1B3A6B"/>
          </w:tcPr>
          <w:p w14:paraId="158E8AD5" w14:textId="77777777" w:rsidR="007B395B" w:rsidRDefault="00000000">
            <w:r>
              <w:rPr>
                <w:b/>
                <w:color w:val="FFFFFF"/>
                <w:sz w:val="20"/>
              </w:rPr>
              <w:t>Method</w:t>
            </w:r>
          </w:p>
        </w:tc>
        <w:tc>
          <w:tcPr>
            <w:tcW w:w="2160" w:type="dxa"/>
            <w:shd w:val="clear" w:color="auto" w:fill="1B3A6B"/>
          </w:tcPr>
          <w:p w14:paraId="1870BD30" w14:textId="77777777" w:rsidR="007B395B" w:rsidRDefault="00000000">
            <w:r>
              <w:rPr>
                <w:b/>
                <w:color w:val="FFFFFF"/>
                <w:sz w:val="20"/>
              </w:rPr>
              <w:t>Endpoint</w:t>
            </w:r>
          </w:p>
        </w:tc>
        <w:tc>
          <w:tcPr>
            <w:tcW w:w="2160" w:type="dxa"/>
            <w:shd w:val="clear" w:color="auto" w:fill="1B3A6B"/>
          </w:tcPr>
          <w:p w14:paraId="38168991" w14:textId="77777777" w:rsidR="007B395B" w:rsidRDefault="00000000">
            <w:r>
              <w:rPr>
                <w:b/>
                <w:color w:val="FFFFFF"/>
                <w:sz w:val="20"/>
              </w:rPr>
              <w:t>Access</w:t>
            </w:r>
          </w:p>
        </w:tc>
        <w:tc>
          <w:tcPr>
            <w:tcW w:w="2160" w:type="dxa"/>
            <w:shd w:val="clear" w:color="auto" w:fill="1B3A6B"/>
          </w:tcPr>
          <w:p w14:paraId="53A8632E" w14:textId="77777777" w:rsidR="007B395B" w:rsidRDefault="00000000">
            <w:r>
              <w:rPr>
                <w:b/>
                <w:color w:val="FFFFFF"/>
                <w:sz w:val="20"/>
              </w:rPr>
              <w:t>Description</w:t>
            </w:r>
          </w:p>
        </w:tc>
      </w:tr>
      <w:tr w:rsidR="007B395B" w14:paraId="5707DA0F" w14:textId="77777777">
        <w:tc>
          <w:tcPr>
            <w:tcW w:w="2160" w:type="dxa"/>
          </w:tcPr>
          <w:p w14:paraId="3E10A569" w14:textId="77777777" w:rsidR="007B395B" w:rsidRDefault="00000000">
            <w:r>
              <w:rPr>
                <w:sz w:val="20"/>
              </w:rPr>
              <w:t>POST</w:t>
            </w:r>
          </w:p>
        </w:tc>
        <w:tc>
          <w:tcPr>
            <w:tcW w:w="2160" w:type="dxa"/>
          </w:tcPr>
          <w:p w14:paraId="1FA68556" w14:textId="77777777" w:rsidR="007B395B" w:rsidRDefault="00000000">
            <w:r>
              <w:rPr>
                <w:sz w:val="20"/>
              </w:rPr>
              <w:t>/api/v1/assignments</w:t>
            </w:r>
          </w:p>
        </w:tc>
        <w:tc>
          <w:tcPr>
            <w:tcW w:w="2160" w:type="dxa"/>
          </w:tcPr>
          <w:p w14:paraId="52560610" w14:textId="77777777" w:rsidR="007B395B" w:rsidRDefault="00000000">
            <w:r>
              <w:rPr>
                <w:sz w:val="20"/>
              </w:rPr>
              <w:t>Trainer</w:t>
            </w:r>
          </w:p>
        </w:tc>
        <w:tc>
          <w:tcPr>
            <w:tcW w:w="2160" w:type="dxa"/>
          </w:tcPr>
          <w:p w14:paraId="49337B23" w14:textId="77777777" w:rsidR="007B395B" w:rsidRDefault="00000000">
            <w:r>
              <w:rPr>
                <w:sz w:val="20"/>
              </w:rPr>
              <w:t>Create assignment</w:t>
            </w:r>
          </w:p>
        </w:tc>
      </w:tr>
      <w:tr w:rsidR="007B395B" w14:paraId="314D694E" w14:textId="77777777">
        <w:tc>
          <w:tcPr>
            <w:tcW w:w="2160" w:type="dxa"/>
          </w:tcPr>
          <w:p w14:paraId="63456450" w14:textId="77777777" w:rsidR="007B395B" w:rsidRDefault="00000000">
            <w:r>
              <w:rPr>
                <w:sz w:val="20"/>
              </w:rPr>
              <w:t>GET</w:t>
            </w:r>
          </w:p>
        </w:tc>
        <w:tc>
          <w:tcPr>
            <w:tcW w:w="2160" w:type="dxa"/>
          </w:tcPr>
          <w:p w14:paraId="78263C5B" w14:textId="77777777" w:rsidR="007B395B" w:rsidRDefault="00000000">
            <w:r>
              <w:rPr>
                <w:sz w:val="20"/>
              </w:rPr>
              <w:t>/api/v1/assignments</w:t>
            </w:r>
          </w:p>
        </w:tc>
        <w:tc>
          <w:tcPr>
            <w:tcW w:w="2160" w:type="dxa"/>
          </w:tcPr>
          <w:p w14:paraId="6DE67374" w14:textId="77777777" w:rsidR="007B395B" w:rsidRDefault="00000000">
            <w:r>
              <w:rPr>
                <w:sz w:val="20"/>
              </w:rPr>
              <w:t>All roles</w:t>
            </w:r>
          </w:p>
        </w:tc>
        <w:tc>
          <w:tcPr>
            <w:tcW w:w="2160" w:type="dxa"/>
          </w:tcPr>
          <w:p w14:paraId="3CE827D8" w14:textId="77777777" w:rsidR="007B395B" w:rsidRDefault="00000000">
            <w:r>
              <w:rPr>
                <w:sz w:val="20"/>
              </w:rPr>
              <w:t>List all assignments</w:t>
            </w:r>
          </w:p>
        </w:tc>
      </w:tr>
      <w:tr w:rsidR="007B395B" w14:paraId="090849F5" w14:textId="77777777">
        <w:tc>
          <w:tcPr>
            <w:tcW w:w="2160" w:type="dxa"/>
          </w:tcPr>
          <w:p w14:paraId="01CD9507" w14:textId="77777777" w:rsidR="007B395B" w:rsidRDefault="00000000">
            <w:r>
              <w:rPr>
                <w:sz w:val="20"/>
              </w:rPr>
              <w:t>GET</w:t>
            </w:r>
          </w:p>
        </w:tc>
        <w:tc>
          <w:tcPr>
            <w:tcW w:w="2160" w:type="dxa"/>
          </w:tcPr>
          <w:p w14:paraId="46DAF027" w14:textId="77777777" w:rsidR="007B395B" w:rsidRDefault="00000000">
            <w:r>
              <w:rPr>
                <w:sz w:val="20"/>
              </w:rPr>
              <w:t>/api/v1/assignments/{assignmentId}</w:t>
            </w:r>
          </w:p>
        </w:tc>
        <w:tc>
          <w:tcPr>
            <w:tcW w:w="2160" w:type="dxa"/>
          </w:tcPr>
          <w:p w14:paraId="583BF45E" w14:textId="77777777" w:rsidR="007B395B" w:rsidRDefault="00000000">
            <w:r>
              <w:rPr>
                <w:sz w:val="20"/>
              </w:rPr>
              <w:t>All roles</w:t>
            </w:r>
          </w:p>
        </w:tc>
        <w:tc>
          <w:tcPr>
            <w:tcW w:w="2160" w:type="dxa"/>
          </w:tcPr>
          <w:p w14:paraId="0F1A8FB8" w14:textId="77777777" w:rsidR="007B395B" w:rsidRDefault="00000000">
            <w:r>
              <w:rPr>
                <w:sz w:val="20"/>
              </w:rPr>
              <w:t>Get assignment by ID</w:t>
            </w:r>
          </w:p>
        </w:tc>
      </w:tr>
      <w:tr w:rsidR="007B395B" w14:paraId="547B4326" w14:textId="77777777">
        <w:tc>
          <w:tcPr>
            <w:tcW w:w="2160" w:type="dxa"/>
          </w:tcPr>
          <w:p w14:paraId="1E09F3C1" w14:textId="77777777" w:rsidR="007B395B" w:rsidRDefault="00000000">
            <w:r>
              <w:rPr>
                <w:sz w:val="20"/>
              </w:rPr>
              <w:t>PUT</w:t>
            </w:r>
          </w:p>
        </w:tc>
        <w:tc>
          <w:tcPr>
            <w:tcW w:w="2160" w:type="dxa"/>
          </w:tcPr>
          <w:p w14:paraId="7ED8EBFB" w14:textId="77777777" w:rsidR="007B395B" w:rsidRDefault="00000000">
            <w:r>
              <w:rPr>
                <w:sz w:val="20"/>
              </w:rPr>
              <w:t>/api/v1/assignments/{assignmentId}</w:t>
            </w:r>
          </w:p>
        </w:tc>
        <w:tc>
          <w:tcPr>
            <w:tcW w:w="2160" w:type="dxa"/>
          </w:tcPr>
          <w:p w14:paraId="62E1F737" w14:textId="77777777" w:rsidR="007B395B" w:rsidRDefault="00000000">
            <w:r>
              <w:rPr>
                <w:sz w:val="20"/>
              </w:rPr>
              <w:t>Trainer</w:t>
            </w:r>
          </w:p>
        </w:tc>
        <w:tc>
          <w:tcPr>
            <w:tcW w:w="2160" w:type="dxa"/>
          </w:tcPr>
          <w:p w14:paraId="11D5DC90" w14:textId="77777777" w:rsidR="007B395B" w:rsidRDefault="00000000">
            <w:r>
              <w:rPr>
                <w:sz w:val="20"/>
              </w:rPr>
              <w:t>Update assignment</w:t>
            </w:r>
          </w:p>
        </w:tc>
      </w:tr>
      <w:tr w:rsidR="007B395B" w14:paraId="04A2D2D6" w14:textId="77777777">
        <w:tc>
          <w:tcPr>
            <w:tcW w:w="2160" w:type="dxa"/>
          </w:tcPr>
          <w:p w14:paraId="17CBE38C" w14:textId="77777777" w:rsidR="007B395B" w:rsidRDefault="00000000">
            <w:r>
              <w:rPr>
                <w:sz w:val="20"/>
              </w:rPr>
              <w:t>DELETE</w:t>
            </w:r>
          </w:p>
        </w:tc>
        <w:tc>
          <w:tcPr>
            <w:tcW w:w="2160" w:type="dxa"/>
          </w:tcPr>
          <w:p w14:paraId="03E52411" w14:textId="77777777" w:rsidR="007B395B" w:rsidRDefault="00000000">
            <w:r>
              <w:rPr>
                <w:sz w:val="20"/>
              </w:rPr>
              <w:t>/api/v1/assignments/{assignmentId}</w:t>
            </w:r>
          </w:p>
        </w:tc>
        <w:tc>
          <w:tcPr>
            <w:tcW w:w="2160" w:type="dxa"/>
          </w:tcPr>
          <w:p w14:paraId="08A5481E" w14:textId="77777777" w:rsidR="007B395B" w:rsidRDefault="00000000">
            <w:r>
              <w:rPr>
                <w:sz w:val="20"/>
              </w:rPr>
              <w:t>Trainer</w:t>
            </w:r>
          </w:p>
        </w:tc>
        <w:tc>
          <w:tcPr>
            <w:tcW w:w="2160" w:type="dxa"/>
          </w:tcPr>
          <w:p w14:paraId="47CC5341" w14:textId="77777777" w:rsidR="007B395B" w:rsidRDefault="00000000">
            <w:r>
              <w:rPr>
                <w:sz w:val="20"/>
              </w:rPr>
              <w:t>Delete assignment</w:t>
            </w:r>
          </w:p>
        </w:tc>
      </w:tr>
    </w:tbl>
    <w:p w14:paraId="757F16A2" w14:textId="77777777" w:rsidR="007B395B" w:rsidRDefault="007B395B"/>
    <w:p w14:paraId="27943C37" w14:textId="77777777" w:rsidR="007B395B" w:rsidRDefault="00000000">
      <w:pPr>
        <w:pStyle w:val="Heading2"/>
      </w:pPr>
      <w:r>
        <w:t>7.11 Submission Module</w:t>
      </w:r>
    </w:p>
    <w:tbl>
      <w:tblPr>
        <w:tblStyle w:val="TableGrid"/>
        <w:tblW w:w="0" w:type="auto"/>
        <w:tblLook w:val="04A0" w:firstRow="1" w:lastRow="0" w:firstColumn="1" w:lastColumn="0" w:noHBand="0" w:noVBand="1"/>
      </w:tblPr>
      <w:tblGrid>
        <w:gridCol w:w="1445"/>
        <w:gridCol w:w="4165"/>
        <w:gridCol w:w="1622"/>
        <w:gridCol w:w="1624"/>
      </w:tblGrid>
      <w:tr w:rsidR="007B395B" w14:paraId="09582B61" w14:textId="77777777">
        <w:tc>
          <w:tcPr>
            <w:tcW w:w="2160" w:type="dxa"/>
            <w:shd w:val="clear" w:color="auto" w:fill="1B3A6B"/>
          </w:tcPr>
          <w:p w14:paraId="7CD6CB17" w14:textId="77777777" w:rsidR="007B395B" w:rsidRDefault="00000000">
            <w:r>
              <w:rPr>
                <w:b/>
                <w:color w:val="FFFFFF"/>
                <w:sz w:val="20"/>
              </w:rPr>
              <w:t>Method</w:t>
            </w:r>
          </w:p>
        </w:tc>
        <w:tc>
          <w:tcPr>
            <w:tcW w:w="2160" w:type="dxa"/>
            <w:shd w:val="clear" w:color="auto" w:fill="1B3A6B"/>
          </w:tcPr>
          <w:p w14:paraId="573A2BA3" w14:textId="77777777" w:rsidR="007B395B" w:rsidRDefault="00000000">
            <w:r>
              <w:rPr>
                <w:b/>
                <w:color w:val="FFFFFF"/>
                <w:sz w:val="20"/>
              </w:rPr>
              <w:t>Endpoint</w:t>
            </w:r>
          </w:p>
        </w:tc>
        <w:tc>
          <w:tcPr>
            <w:tcW w:w="2160" w:type="dxa"/>
            <w:shd w:val="clear" w:color="auto" w:fill="1B3A6B"/>
          </w:tcPr>
          <w:p w14:paraId="6DA8F6D6" w14:textId="77777777" w:rsidR="007B395B" w:rsidRDefault="00000000">
            <w:r>
              <w:rPr>
                <w:b/>
                <w:color w:val="FFFFFF"/>
                <w:sz w:val="20"/>
              </w:rPr>
              <w:t>Access</w:t>
            </w:r>
          </w:p>
        </w:tc>
        <w:tc>
          <w:tcPr>
            <w:tcW w:w="2160" w:type="dxa"/>
            <w:shd w:val="clear" w:color="auto" w:fill="1B3A6B"/>
          </w:tcPr>
          <w:p w14:paraId="06125BCB" w14:textId="77777777" w:rsidR="007B395B" w:rsidRDefault="00000000">
            <w:r>
              <w:rPr>
                <w:b/>
                <w:color w:val="FFFFFF"/>
                <w:sz w:val="20"/>
              </w:rPr>
              <w:t>Description</w:t>
            </w:r>
          </w:p>
        </w:tc>
      </w:tr>
      <w:tr w:rsidR="007B395B" w14:paraId="6A80B8D4" w14:textId="77777777">
        <w:tc>
          <w:tcPr>
            <w:tcW w:w="2160" w:type="dxa"/>
          </w:tcPr>
          <w:p w14:paraId="1684D74C" w14:textId="77777777" w:rsidR="007B395B" w:rsidRDefault="00000000">
            <w:r>
              <w:rPr>
                <w:sz w:val="20"/>
              </w:rPr>
              <w:t>POST</w:t>
            </w:r>
          </w:p>
        </w:tc>
        <w:tc>
          <w:tcPr>
            <w:tcW w:w="2160" w:type="dxa"/>
          </w:tcPr>
          <w:p w14:paraId="014434C9" w14:textId="77777777" w:rsidR="007B395B" w:rsidRDefault="00000000">
            <w:r>
              <w:rPr>
                <w:sz w:val="20"/>
              </w:rPr>
              <w:t>/api/v1/submissions</w:t>
            </w:r>
          </w:p>
        </w:tc>
        <w:tc>
          <w:tcPr>
            <w:tcW w:w="2160" w:type="dxa"/>
          </w:tcPr>
          <w:p w14:paraId="30A9C302" w14:textId="77777777" w:rsidR="007B395B" w:rsidRDefault="00000000">
            <w:r>
              <w:rPr>
                <w:sz w:val="20"/>
              </w:rPr>
              <w:t>Student</w:t>
            </w:r>
          </w:p>
        </w:tc>
        <w:tc>
          <w:tcPr>
            <w:tcW w:w="2160" w:type="dxa"/>
          </w:tcPr>
          <w:p w14:paraId="7BAB0236" w14:textId="77777777" w:rsidR="007B395B" w:rsidRDefault="00000000">
            <w:r>
              <w:rPr>
                <w:sz w:val="20"/>
              </w:rPr>
              <w:t>Submit assignment work (multipart)</w:t>
            </w:r>
          </w:p>
        </w:tc>
      </w:tr>
      <w:tr w:rsidR="007B395B" w14:paraId="3188AECF" w14:textId="77777777">
        <w:tc>
          <w:tcPr>
            <w:tcW w:w="2160" w:type="dxa"/>
          </w:tcPr>
          <w:p w14:paraId="673F9220" w14:textId="77777777" w:rsidR="007B395B" w:rsidRDefault="00000000">
            <w:r>
              <w:rPr>
                <w:sz w:val="20"/>
              </w:rPr>
              <w:t>GET</w:t>
            </w:r>
          </w:p>
        </w:tc>
        <w:tc>
          <w:tcPr>
            <w:tcW w:w="2160" w:type="dxa"/>
          </w:tcPr>
          <w:p w14:paraId="0CD5D229" w14:textId="77777777" w:rsidR="007B395B" w:rsidRDefault="00000000">
            <w:r>
              <w:rPr>
                <w:sz w:val="20"/>
              </w:rPr>
              <w:t>/api/v1/submissions</w:t>
            </w:r>
          </w:p>
        </w:tc>
        <w:tc>
          <w:tcPr>
            <w:tcW w:w="2160" w:type="dxa"/>
          </w:tcPr>
          <w:p w14:paraId="01EC1E07" w14:textId="77777777" w:rsidR="007B395B" w:rsidRDefault="00000000">
            <w:r>
              <w:rPr>
                <w:sz w:val="20"/>
              </w:rPr>
              <w:t>Trainer, Coordinator</w:t>
            </w:r>
          </w:p>
        </w:tc>
        <w:tc>
          <w:tcPr>
            <w:tcW w:w="2160" w:type="dxa"/>
          </w:tcPr>
          <w:p w14:paraId="5A48AFAF" w14:textId="77777777" w:rsidR="007B395B" w:rsidRDefault="00000000">
            <w:r>
              <w:rPr>
                <w:sz w:val="20"/>
              </w:rPr>
              <w:t>List all submissions</w:t>
            </w:r>
          </w:p>
        </w:tc>
      </w:tr>
      <w:tr w:rsidR="007B395B" w14:paraId="38BF68F1" w14:textId="77777777">
        <w:tc>
          <w:tcPr>
            <w:tcW w:w="2160" w:type="dxa"/>
          </w:tcPr>
          <w:p w14:paraId="63A70AB2" w14:textId="77777777" w:rsidR="007B395B" w:rsidRDefault="00000000">
            <w:r>
              <w:rPr>
                <w:sz w:val="20"/>
              </w:rPr>
              <w:t>GET</w:t>
            </w:r>
          </w:p>
        </w:tc>
        <w:tc>
          <w:tcPr>
            <w:tcW w:w="2160" w:type="dxa"/>
          </w:tcPr>
          <w:p w14:paraId="1A524427" w14:textId="77777777" w:rsidR="007B395B" w:rsidRDefault="00000000">
            <w:r>
              <w:rPr>
                <w:sz w:val="20"/>
              </w:rPr>
              <w:t>/api/v1/submissions/{submissionId}</w:t>
            </w:r>
          </w:p>
        </w:tc>
        <w:tc>
          <w:tcPr>
            <w:tcW w:w="2160" w:type="dxa"/>
          </w:tcPr>
          <w:p w14:paraId="610D5ED0" w14:textId="77777777" w:rsidR="007B395B" w:rsidRDefault="00000000">
            <w:r>
              <w:rPr>
                <w:sz w:val="20"/>
              </w:rPr>
              <w:t>Trainer, Student (self)</w:t>
            </w:r>
          </w:p>
        </w:tc>
        <w:tc>
          <w:tcPr>
            <w:tcW w:w="2160" w:type="dxa"/>
          </w:tcPr>
          <w:p w14:paraId="58FB38D0" w14:textId="77777777" w:rsidR="007B395B" w:rsidRDefault="00000000">
            <w:r>
              <w:rPr>
                <w:sz w:val="20"/>
              </w:rPr>
              <w:t>Get submission by ID</w:t>
            </w:r>
          </w:p>
        </w:tc>
      </w:tr>
      <w:tr w:rsidR="007B395B" w14:paraId="1FA350F4" w14:textId="77777777">
        <w:tc>
          <w:tcPr>
            <w:tcW w:w="2160" w:type="dxa"/>
          </w:tcPr>
          <w:p w14:paraId="2229B62D" w14:textId="77777777" w:rsidR="007B395B" w:rsidRDefault="00000000">
            <w:r>
              <w:rPr>
                <w:sz w:val="20"/>
              </w:rPr>
              <w:t>GET</w:t>
            </w:r>
          </w:p>
        </w:tc>
        <w:tc>
          <w:tcPr>
            <w:tcW w:w="2160" w:type="dxa"/>
          </w:tcPr>
          <w:p w14:paraId="353EA0E8" w14:textId="77777777" w:rsidR="007B395B" w:rsidRDefault="00000000">
            <w:r>
              <w:rPr>
                <w:sz w:val="20"/>
              </w:rPr>
              <w:t>/api/v1/submissions/assignment/{assignmentId}</w:t>
            </w:r>
          </w:p>
        </w:tc>
        <w:tc>
          <w:tcPr>
            <w:tcW w:w="2160" w:type="dxa"/>
          </w:tcPr>
          <w:p w14:paraId="3EAFC5D7" w14:textId="77777777" w:rsidR="007B395B" w:rsidRDefault="00000000">
            <w:r>
              <w:rPr>
                <w:sz w:val="20"/>
              </w:rPr>
              <w:t>Trainer</w:t>
            </w:r>
          </w:p>
        </w:tc>
        <w:tc>
          <w:tcPr>
            <w:tcW w:w="2160" w:type="dxa"/>
          </w:tcPr>
          <w:p w14:paraId="78458F9C" w14:textId="77777777" w:rsidR="007B395B" w:rsidRDefault="00000000">
            <w:r>
              <w:rPr>
                <w:sz w:val="20"/>
              </w:rPr>
              <w:t>All submissions for assignment</w:t>
            </w:r>
          </w:p>
        </w:tc>
      </w:tr>
    </w:tbl>
    <w:p w14:paraId="57656F17" w14:textId="77777777" w:rsidR="007B395B" w:rsidRDefault="007B395B"/>
    <w:p w14:paraId="6963A603" w14:textId="77777777" w:rsidR="007B395B" w:rsidRDefault="00000000">
      <w:pPr>
        <w:pStyle w:val="Heading2"/>
      </w:pPr>
      <w:r>
        <w:t>7.12 Grading Module</w:t>
      </w:r>
    </w:p>
    <w:tbl>
      <w:tblPr>
        <w:tblStyle w:val="TableGrid"/>
        <w:tblW w:w="0" w:type="auto"/>
        <w:tblLook w:val="04A0" w:firstRow="1" w:lastRow="0" w:firstColumn="1" w:lastColumn="0" w:noHBand="0" w:noVBand="1"/>
      </w:tblPr>
      <w:tblGrid>
        <w:gridCol w:w="1628"/>
        <w:gridCol w:w="3722"/>
        <w:gridCol w:w="1759"/>
        <w:gridCol w:w="1747"/>
      </w:tblGrid>
      <w:tr w:rsidR="007B395B" w14:paraId="39D4D6C8" w14:textId="77777777">
        <w:tc>
          <w:tcPr>
            <w:tcW w:w="2160" w:type="dxa"/>
            <w:shd w:val="clear" w:color="auto" w:fill="1B3A6B"/>
          </w:tcPr>
          <w:p w14:paraId="2EE4A712" w14:textId="77777777" w:rsidR="007B395B" w:rsidRDefault="00000000">
            <w:r>
              <w:rPr>
                <w:b/>
                <w:color w:val="FFFFFF"/>
                <w:sz w:val="20"/>
              </w:rPr>
              <w:t>Method</w:t>
            </w:r>
          </w:p>
        </w:tc>
        <w:tc>
          <w:tcPr>
            <w:tcW w:w="2160" w:type="dxa"/>
            <w:shd w:val="clear" w:color="auto" w:fill="1B3A6B"/>
          </w:tcPr>
          <w:p w14:paraId="14EA192F" w14:textId="77777777" w:rsidR="007B395B" w:rsidRDefault="00000000">
            <w:r>
              <w:rPr>
                <w:b/>
                <w:color w:val="FFFFFF"/>
                <w:sz w:val="20"/>
              </w:rPr>
              <w:t>Endpoint</w:t>
            </w:r>
          </w:p>
        </w:tc>
        <w:tc>
          <w:tcPr>
            <w:tcW w:w="2160" w:type="dxa"/>
            <w:shd w:val="clear" w:color="auto" w:fill="1B3A6B"/>
          </w:tcPr>
          <w:p w14:paraId="73D4EA07" w14:textId="77777777" w:rsidR="007B395B" w:rsidRDefault="00000000">
            <w:r>
              <w:rPr>
                <w:b/>
                <w:color w:val="FFFFFF"/>
                <w:sz w:val="20"/>
              </w:rPr>
              <w:t>Access</w:t>
            </w:r>
          </w:p>
        </w:tc>
        <w:tc>
          <w:tcPr>
            <w:tcW w:w="2160" w:type="dxa"/>
            <w:shd w:val="clear" w:color="auto" w:fill="1B3A6B"/>
          </w:tcPr>
          <w:p w14:paraId="4A22F319" w14:textId="77777777" w:rsidR="007B395B" w:rsidRDefault="00000000">
            <w:r>
              <w:rPr>
                <w:b/>
                <w:color w:val="FFFFFF"/>
                <w:sz w:val="20"/>
              </w:rPr>
              <w:t>Description</w:t>
            </w:r>
          </w:p>
        </w:tc>
      </w:tr>
      <w:tr w:rsidR="007B395B" w14:paraId="598CAFE7" w14:textId="77777777">
        <w:tc>
          <w:tcPr>
            <w:tcW w:w="2160" w:type="dxa"/>
          </w:tcPr>
          <w:p w14:paraId="3540822F" w14:textId="77777777" w:rsidR="007B395B" w:rsidRDefault="00000000">
            <w:r>
              <w:rPr>
                <w:sz w:val="20"/>
              </w:rPr>
              <w:t>POST</w:t>
            </w:r>
          </w:p>
        </w:tc>
        <w:tc>
          <w:tcPr>
            <w:tcW w:w="2160" w:type="dxa"/>
          </w:tcPr>
          <w:p w14:paraId="06CF2283" w14:textId="77777777" w:rsidR="007B395B" w:rsidRDefault="00000000">
            <w:r>
              <w:rPr>
                <w:sz w:val="20"/>
              </w:rPr>
              <w:t>/api/v1/grades</w:t>
            </w:r>
          </w:p>
        </w:tc>
        <w:tc>
          <w:tcPr>
            <w:tcW w:w="2160" w:type="dxa"/>
          </w:tcPr>
          <w:p w14:paraId="536BC279" w14:textId="77777777" w:rsidR="007B395B" w:rsidRDefault="00000000">
            <w:r>
              <w:rPr>
                <w:sz w:val="20"/>
              </w:rPr>
              <w:t>Trainer</w:t>
            </w:r>
          </w:p>
        </w:tc>
        <w:tc>
          <w:tcPr>
            <w:tcW w:w="2160" w:type="dxa"/>
          </w:tcPr>
          <w:p w14:paraId="68106F5A" w14:textId="77777777" w:rsidR="007B395B" w:rsidRDefault="00000000">
            <w:r>
              <w:rPr>
                <w:sz w:val="20"/>
              </w:rPr>
              <w:t>Enter grade (score, feedback)</w:t>
            </w:r>
          </w:p>
        </w:tc>
      </w:tr>
      <w:tr w:rsidR="007B395B" w14:paraId="1F27BBE3" w14:textId="77777777">
        <w:tc>
          <w:tcPr>
            <w:tcW w:w="2160" w:type="dxa"/>
          </w:tcPr>
          <w:p w14:paraId="05451374" w14:textId="77777777" w:rsidR="007B395B" w:rsidRDefault="00000000">
            <w:r>
              <w:rPr>
                <w:sz w:val="20"/>
              </w:rPr>
              <w:t>GET</w:t>
            </w:r>
          </w:p>
        </w:tc>
        <w:tc>
          <w:tcPr>
            <w:tcW w:w="2160" w:type="dxa"/>
          </w:tcPr>
          <w:p w14:paraId="4607F726" w14:textId="77777777" w:rsidR="007B395B" w:rsidRDefault="00000000">
            <w:r>
              <w:rPr>
                <w:sz w:val="20"/>
              </w:rPr>
              <w:t>/api/v1/grades/student/{studentId}</w:t>
            </w:r>
          </w:p>
        </w:tc>
        <w:tc>
          <w:tcPr>
            <w:tcW w:w="2160" w:type="dxa"/>
          </w:tcPr>
          <w:p w14:paraId="3AA13483" w14:textId="77777777" w:rsidR="007B395B" w:rsidRDefault="00000000">
            <w:r>
              <w:rPr>
                <w:sz w:val="20"/>
              </w:rPr>
              <w:t>Student (self), Coordinator</w:t>
            </w:r>
          </w:p>
        </w:tc>
        <w:tc>
          <w:tcPr>
            <w:tcW w:w="2160" w:type="dxa"/>
          </w:tcPr>
          <w:p w14:paraId="556858E9" w14:textId="77777777" w:rsidR="007B395B" w:rsidRDefault="00000000">
            <w:r>
              <w:rPr>
                <w:sz w:val="20"/>
              </w:rPr>
              <w:t>Grades for a student</w:t>
            </w:r>
          </w:p>
        </w:tc>
      </w:tr>
      <w:tr w:rsidR="007B395B" w14:paraId="38A66C8D" w14:textId="77777777">
        <w:tc>
          <w:tcPr>
            <w:tcW w:w="2160" w:type="dxa"/>
          </w:tcPr>
          <w:p w14:paraId="525FB3C1" w14:textId="77777777" w:rsidR="007B395B" w:rsidRDefault="00000000">
            <w:r>
              <w:rPr>
                <w:sz w:val="20"/>
              </w:rPr>
              <w:t>GET</w:t>
            </w:r>
          </w:p>
        </w:tc>
        <w:tc>
          <w:tcPr>
            <w:tcW w:w="2160" w:type="dxa"/>
          </w:tcPr>
          <w:p w14:paraId="3C7FC71C" w14:textId="77777777" w:rsidR="007B395B" w:rsidRDefault="00000000">
            <w:r>
              <w:rPr>
                <w:sz w:val="20"/>
              </w:rPr>
              <w:t>/api/v1/grades/assignment/{assignmentId}</w:t>
            </w:r>
          </w:p>
        </w:tc>
        <w:tc>
          <w:tcPr>
            <w:tcW w:w="2160" w:type="dxa"/>
          </w:tcPr>
          <w:p w14:paraId="0D064867" w14:textId="77777777" w:rsidR="007B395B" w:rsidRDefault="00000000">
            <w:r>
              <w:rPr>
                <w:sz w:val="20"/>
              </w:rPr>
              <w:t>Trainer</w:t>
            </w:r>
          </w:p>
        </w:tc>
        <w:tc>
          <w:tcPr>
            <w:tcW w:w="2160" w:type="dxa"/>
          </w:tcPr>
          <w:p w14:paraId="451458FB" w14:textId="77777777" w:rsidR="007B395B" w:rsidRDefault="00000000">
            <w:r>
              <w:rPr>
                <w:sz w:val="20"/>
              </w:rPr>
              <w:t>Grades for an assignment</w:t>
            </w:r>
          </w:p>
        </w:tc>
      </w:tr>
      <w:tr w:rsidR="007B395B" w14:paraId="2FE16585" w14:textId="77777777">
        <w:tc>
          <w:tcPr>
            <w:tcW w:w="2160" w:type="dxa"/>
          </w:tcPr>
          <w:p w14:paraId="639F2F1E" w14:textId="77777777" w:rsidR="007B395B" w:rsidRDefault="00000000">
            <w:r>
              <w:rPr>
                <w:sz w:val="20"/>
              </w:rPr>
              <w:t>PUT</w:t>
            </w:r>
          </w:p>
        </w:tc>
        <w:tc>
          <w:tcPr>
            <w:tcW w:w="2160" w:type="dxa"/>
          </w:tcPr>
          <w:p w14:paraId="6CDF8031" w14:textId="77777777" w:rsidR="007B395B" w:rsidRDefault="00000000">
            <w:r>
              <w:rPr>
                <w:sz w:val="20"/>
              </w:rPr>
              <w:t>/api/v1/grades/{gradeId}</w:t>
            </w:r>
          </w:p>
        </w:tc>
        <w:tc>
          <w:tcPr>
            <w:tcW w:w="2160" w:type="dxa"/>
          </w:tcPr>
          <w:p w14:paraId="5545C006" w14:textId="77777777" w:rsidR="007B395B" w:rsidRDefault="00000000">
            <w:r>
              <w:rPr>
                <w:sz w:val="20"/>
              </w:rPr>
              <w:t>Trainer</w:t>
            </w:r>
          </w:p>
        </w:tc>
        <w:tc>
          <w:tcPr>
            <w:tcW w:w="2160" w:type="dxa"/>
          </w:tcPr>
          <w:p w14:paraId="6FE4997E" w14:textId="77777777" w:rsidR="007B395B" w:rsidRDefault="00000000">
            <w:r>
              <w:rPr>
                <w:sz w:val="20"/>
              </w:rPr>
              <w:t>Update a grade</w:t>
            </w:r>
          </w:p>
        </w:tc>
      </w:tr>
    </w:tbl>
    <w:p w14:paraId="7500649F" w14:textId="77777777" w:rsidR="007B395B" w:rsidRDefault="007B395B"/>
    <w:p w14:paraId="2B2128A4" w14:textId="77777777" w:rsidR="007B395B" w:rsidRDefault="00000000">
      <w:pPr>
        <w:pStyle w:val="Heading2"/>
      </w:pPr>
      <w:r>
        <w:t>7.13 Reports Module</w:t>
      </w:r>
    </w:p>
    <w:tbl>
      <w:tblPr>
        <w:tblStyle w:val="TableGrid"/>
        <w:tblW w:w="0" w:type="auto"/>
        <w:tblLook w:val="04A0" w:firstRow="1" w:lastRow="0" w:firstColumn="1" w:lastColumn="0" w:noHBand="0" w:noVBand="1"/>
      </w:tblPr>
      <w:tblGrid>
        <w:gridCol w:w="2063"/>
        <w:gridCol w:w="2614"/>
        <w:gridCol w:w="2087"/>
        <w:gridCol w:w="2092"/>
      </w:tblGrid>
      <w:tr w:rsidR="007B395B" w14:paraId="10E1B2D5" w14:textId="77777777">
        <w:tc>
          <w:tcPr>
            <w:tcW w:w="2160" w:type="dxa"/>
            <w:shd w:val="clear" w:color="auto" w:fill="1B3A6B"/>
          </w:tcPr>
          <w:p w14:paraId="3220DF3D" w14:textId="77777777" w:rsidR="007B395B" w:rsidRDefault="00000000">
            <w:r>
              <w:rPr>
                <w:b/>
                <w:color w:val="FFFFFF"/>
                <w:sz w:val="20"/>
              </w:rPr>
              <w:t>Method</w:t>
            </w:r>
          </w:p>
        </w:tc>
        <w:tc>
          <w:tcPr>
            <w:tcW w:w="2160" w:type="dxa"/>
            <w:shd w:val="clear" w:color="auto" w:fill="1B3A6B"/>
          </w:tcPr>
          <w:p w14:paraId="322101D3" w14:textId="77777777" w:rsidR="007B395B" w:rsidRDefault="00000000">
            <w:r>
              <w:rPr>
                <w:b/>
                <w:color w:val="FFFFFF"/>
                <w:sz w:val="20"/>
              </w:rPr>
              <w:t>Endpoint</w:t>
            </w:r>
          </w:p>
        </w:tc>
        <w:tc>
          <w:tcPr>
            <w:tcW w:w="2160" w:type="dxa"/>
            <w:shd w:val="clear" w:color="auto" w:fill="1B3A6B"/>
          </w:tcPr>
          <w:p w14:paraId="374FCD40" w14:textId="77777777" w:rsidR="007B395B" w:rsidRDefault="00000000">
            <w:r>
              <w:rPr>
                <w:b/>
                <w:color w:val="FFFFFF"/>
                <w:sz w:val="20"/>
              </w:rPr>
              <w:t>Access</w:t>
            </w:r>
          </w:p>
        </w:tc>
        <w:tc>
          <w:tcPr>
            <w:tcW w:w="2160" w:type="dxa"/>
            <w:shd w:val="clear" w:color="auto" w:fill="1B3A6B"/>
          </w:tcPr>
          <w:p w14:paraId="0B81E2AD" w14:textId="77777777" w:rsidR="007B395B" w:rsidRDefault="00000000">
            <w:r>
              <w:rPr>
                <w:b/>
                <w:color w:val="FFFFFF"/>
                <w:sz w:val="20"/>
              </w:rPr>
              <w:t>Description</w:t>
            </w:r>
          </w:p>
        </w:tc>
      </w:tr>
      <w:tr w:rsidR="007B395B" w14:paraId="32A24534" w14:textId="77777777">
        <w:tc>
          <w:tcPr>
            <w:tcW w:w="2160" w:type="dxa"/>
          </w:tcPr>
          <w:p w14:paraId="3D9660C2" w14:textId="77777777" w:rsidR="007B395B" w:rsidRDefault="00000000">
            <w:r>
              <w:rPr>
                <w:sz w:val="20"/>
              </w:rPr>
              <w:lastRenderedPageBreak/>
              <w:t>GET</w:t>
            </w:r>
          </w:p>
        </w:tc>
        <w:tc>
          <w:tcPr>
            <w:tcW w:w="2160" w:type="dxa"/>
          </w:tcPr>
          <w:p w14:paraId="4D0AC1FA" w14:textId="77777777" w:rsidR="007B395B" w:rsidRDefault="00000000">
            <w:r>
              <w:rPr>
                <w:sz w:val="20"/>
              </w:rPr>
              <w:t>/api/v1/reports/attendance</w:t>
            </w:r>
          </w:p>
        </w:tc>
        <w:tc>
          <w:tcPr>
            <w:tcW w:w="2160" w:type="dxa"/>
          </w:tcPr>
          <w:p w14:paraId="30C062F2" w14:textId="77777777" w:rsidR="007B395B" w:rsidRDefault="00000000">
            <w:r>
              <w:rPr>
                <w:sz w:val="20"/>
              </w:rPr>
              <w:t>Coordinator</w:t>
            </w:r>
          </w:p>
        </w:tc>
        <w:tc>
          <w:tcPr>
            <w:tcW w:w="2160" w:type="dxa"/>
          </w:tcPr>
          <w:p w14:paraId="5FA0B08F" w14:textId="77777777" w:rsidR="007B395B" w:rsidRDefault="00000000">
            <w:r>
              <w:rPr>
                <w:sz w:val="20"/>
              </w:rPr>
              <w:t>Attendance summary reports</w:t>
            </w:r>
          </w:p>
        </w:tc>
      </w:tr>
      <w:tr w:rsidR="007B395B" w14:paraId="334EBB44" w14:textId="77777777">
        <w:tc>
          <w:tcPr>
            <w:tcW w:w="2160" w:type="dxa"/>
          </w:tcPr>
          <w:p w14:paraId="16459AE8" w14:textId="77777777" w:rsidR="007B395B" w:rsidRDefault="00000000">
            <w:r>
              <w:rPr>
                <w:sz w:val="20"/>
              </w:rPr>
              <w:t>GET</w:t>
            </w:r>
          </w:p>
        </w:tc>
        <w:tc>
          <w:tcPr>
            <w:tcW w:w="2160" w:type="dxa"/>
          </w:tcPr>
          <w:p w14:paraId="075486E8" w14:textId="77777777" w:rsidR="007B395B" w:rsidRDefault="00000000">
            <w:r>
              <w:rPr>
                <w:sz w:val="20"/>
              </w:rPr>
              <w:t>/api/v1/reports/performance</w:t>
            </w:r>
          </w:p>
        </w:tc>
        <w:tc>
          <w:tcPr>
            <w:tcW w:w="2160" w:type="dxa"/>
          </w:tcPr>
          <w:p w14:paraId="50C836D7" w14:textId="77777777" w:rsidR="007B395B" w:rsidRDefault="00000000">
            <w:r>
              <w:rPr>
                <w:sz w:val="20"/>
              </w:rPr>
              <w:t>Coordinator</w:t>
            </w:r>
          </w:p>
        </w:tc>
        <w:tc>
          <w:tcPr>
            <w:tcW w:w="2160" w:type="dxa"/>
          </w:tcPr>
          <w:p w14:paraId="2BECB7AA" w14:textId="77777777" w:rsidR="007B395B" w:rsidRDefault="00000000">
            <w:r>
              <w:rPr>
                <w:sz w:val="20"/>
              </w:rPr>
              <w:t>Performance analytics</w:t>
            </w:r>
          </w:p>
        </w:tc>
      </w:tr>
      <w:tr w:rsidR="007B395B" w14:paraId="793E90AD" w14:textId="77777777">
        <w:tc>
          <w:tcPr>
            <w:tcW w:w="2160" w:type="dxa"/>
          </w:tcPr>
          <w:p w14:paraId="6E72F69E" w14:textId="77777777" w:rsidR="007B395B" w:rsidRDefault="00000000">
            <w:r>
              <w:rPr>
                <w:sz w:val="20"/>
              </w:rPr>
              <w:t>GET</w:t>
            </w:r>
          </w:p>
        </w:tc>
        <w:tc>
          <w:tcPr>
            <w:tcW w:w="2160" w:type="dxa"/>
          </w:tcPr>
          <w:p w14:paraId="4B6C0036" w14:textId="77777777" w:rsidR="007B395B" w:rsidRDefault="00000000">
            <w:r>
              <w:rPr>
                <w:sz w:val="20"/>
              </w:rPr>
              <w:t>/api/v1/reports/courses</w:t>
            </w:r>
          </w:p>
        </w:tc>
        <w:tc>
          <w:tcPr>
            <w:tcW w:w="2160" w:type="dxa"/>
          </w:tcPr>
          <w:p w14:paraId="0950F85A" w14:textId="77777777" w:rsidR="007B395B" w:rsidRDefault="00000000">
            <w:r>
              <w:rPr>
                <w:sz w:val="20"/>
              </w:rPr>
              <w:t>Coordinator</w:t>
            </w:r>
          </w:p>
        </w:tc>
        <w:tc>
          <w:tcPr>
            <w:tcW w:w="2160" w:type="dxa"/>
          </w:tcPr>
          <w:p w14:paraId="02545B48" w14:textId="77777777" w:rsidR="007B395B" w:rsidRDefault="00000000">
            <w:r>
              <w:rPr>
                <w:sz w:val="20"/>
              </w:rPr>
              <w:t>Course-level reports</w:t>
            </w:r>
          </w:p>
        </w:tc>
      </w:tr>
      <w:tr w:rsidR="007B395B" w14:paraId="68B783DD" w14:textId="77777777">
        <w:tc>
          <w:tcPr>
            <w:tcW w:w="2160" w:type="dxa"/>
          </w:tcPr>
          <w:p w14:paraId="70412D8A" w14:textId="77777777" w:rsidR="007B395B" w:rsidRDefault="00000000">
            <w:r>
              <w:rPr>
                <w:sz w:val="20"/>
              </w:rPr>
              <w:t>GET</w:t>
            </w:r>
          </w:p>
        </w:tc>
        <w:tc>
          <w:tcPr>
            <w:tcW w:w="2160" w:type="dxa"/>
          </w:tcPr>
          <w:p w14:paraId="0F7CFF19" w14:textId="77777777" w:rsidR="007B395B" w:rsidRDefault="00000000">
            <w:r>
              <w:rPr>
                <w:sz w:val="20"/>
              </w:rPr>
              <w:t>/api/v1/reports/batches</w:t>
            </w:r>
          </w:p>
        </w:tc>
        <w:tc>
          <w:tcPr>
            <w:tcW w:w="2160" w:type="dxa"/>
          </w:tcPr>
          <w:p w14:paraId="49530E37" w14:textId="77777777" w:rsidR="007B395B" w:rsidRDefault="00000000">
            <w:r>
              <w:rPr>
                <w:sz w:val="20"/>
              </w:rPr>
              <w:t>Coordinator</w:t>
            </w:r>
          </w:p>
        </w:tc>
        <w:tc>
          <w:tcPr>
            <w:tcW w:w="2160" w:type="dxa"/>
          </w:tcPr>
          <w:p w14:paraId="12552D4C" w14:textId="77777777" w:rsidR="007B395B" w:rsidRDefault="00000000">
            <w:r>
              <w:rPr>
                <w:sz w:val="20"/>
              </w:rPr>
              <w:t>Batch-level reports</w:t>
            </w:r>
          </w:p>
        </w:tc>
      </w:tr>
    </w:tbl>
    <w:p w14:paraId="634AAB85" w14:textId="77777777" w:rsidR="007B395B" w:rsidRDefault="007B395B"/>
    <w:p w14:paraId="42A2FF48" w14:textId="77777777" w:rsidR="007B395B" w:rsidRDefault="00000000">
      <w:pPr>
        <w:pStyle w:val="Heading2"/>
      </w:pPr>
      <w:r>
        <w:t>7.14 Dashboard Module</w:t>
      </w:r>
    </w:p>
    <w:tbl>
      <w:tblPr>
        <w:tblStyle w:val="TableGrid"/>
        <w:tblW w:w="0" w:type="auto"/>
        <w:tblLook w:val="04A0" w:firstRow="1" w:lastRow="0" w:firstColumn="1" w:lastColumn="0" w:noHBand="0" w:noVBand="1"/>
      </w:tblPr>
      <w:tblGrid>
        <w:gridCol w:w="1997"/>
        <w:gridCol w:w="2789"/>
        <w:gridCol w:w="2037"/>
        <w:gridCol w:w="2033"/>
      </w:tblGrid>
      <w:tr w:rsidR="007B395B" w14:paraId="092FF536" w14:textId="77777777">
        <w:tc>
          <w:tcPr>
            <w:tcW w:w="2160" w:type="dxa"/>
            <w:shd w:val="clear" w:color="auto" w:fill="1B3A6B"/>
          </w:tcPr>
          <w:p w14:paraId="02285190" w14:textId="77777777" w:rsidR="007B395B" w:rsidRDefault="00000000">
            <w:r>
              <w:rPr>
                <w:b/>
                <w:color w:val="FFFFFF"/>
                <w:sz w:val="20"/>
              </w:rPr>
              <w:t>Method</w:t>
            </w:r>
          </w:p>
        </w:tc>
        <w:tc>
          <w:tcPr>
            <w:tcW w:w="2160" w:type="dxa"/>
            <w:shd w:val="clear" w:color="auto" w:fill="1B3A6B"/>
          </w:tcPr>
          <w:p w14:paraId="5FCDC412" w14:textId="77777777" w:rsidR="007B395B" w:rsidRDefault="00000000">
            <w:r>
              <w:rPr>
                <w:b/>
                <w:color w:val="FFFFFF"/>
                <w:sz w:val="20"/>
              </w:rPr>
              <w:t>Endpoint</w:t>
            </w:r>
          </w:p>
        </w:tc>
        <w:tc>
          <w:tcPr>
            <w:tcW w:w="2160" w:type="dxa"/>
            <w:shd w:val="clear" w:color="auto" w:fill="1B3A6B"/>
          </w:tcPr>
          <w:p w14:paraId="73E7E0AC" w14:textId="77777777" w:rsidR="007B395B" w:rsidRDefault="00000000">
            <w:r>
              <w:rPr>
                <w:b/>
                <w:color w:val="FFFFFF"/>
                <w:sz w:val="20"/>
              </w:rPr>
              <w:t>Access</w:t>
            </w:r>
          </w:p>
        </w:tc>
        <w:tc>
          <w:tcPr>
            <w:tcW w:w="2160" w:type="dxa"/>
            <w:shd w:val="clear" w:color="auto" w:fill="1B3A6B"/>
          </w:tcPr>
          <w:p w14:paraId="21A31A2D" w14:textId="77777777" w:rsidR="007B395B" w:rsidRDefault="00000000">
            <w:r>
              <w:rPr>
                <w:b/>
                <w:color w:val="FFFFFF"/>
                <w:sz w:val="20"/>
              </w:rPr>
              <w:t>Description</w:t>
            </w:r>
          </w:p>
        </w:tc>
      </w:tr>
      <w:tr w:rsidR="007B395B" w14:paraId="131775A4" w14:textId="77777777">
        <w:tc>
          <w:tcPr>
            <w:tcW w:w="2160" w:type="dxa"/>
          </w:tcPr>
          <w:p w14:paraId="0FDEC953" w14:textId="77777777" w:rsidR="007B395B" w:rsidRDefault="00000000">
            <w:r>
              <w:rPr>
                <w:sz w:val="20"/>
              </w:rPr>
              <w:t>GET</w:t>
            </w:r>
          </w:p>
        </w:tc>
        <w:tc>
          <w:tcPr>
            <w:tcW w:w="2160" w:type="dxa"/>
          </w:tcPr>
          <w:p w14:paraId="70DE2B2C" w14:textId="77777777" w:rsidR="007B395B" w:rsidRDefault="00000000">
            <w:r>
              <w:rPr>
                <w:sz w:val="20"/>
              </w:rPr>
              <w:t>/api/v1/dashboard/coordinator</w:t>
            </w:r>
          </w:p>
        </w:tc>
        <w:tc>
          <w:tcPr>
            <w:tcW w:w="2160" w:type="dxa"/>
          </w:tcPr>
          <w:p w14:paraId="162B35C4" w14:textId="77777777" w:rsidR="007B395B" w:rsidRDefault="00000000">
            <w:r>
              <w:rPr>
                <w:sz w:val="20"/>
              </w:rPr>
              <w:t>Coordinator</w:t>
            </w:r>
          </w:p>
        </w:tc>
        <w:tc>
          <w:tcPr>
            <w:tcW w:w="2160" w:type="dxa"/>
          </w:tcPr>
          <w:p w14:paraId="12BA6092" w14:textId="77777777" w:rsidR="007B395B" w:rsidRDefault="00000000">
            <w:r>
              <w:rPr>
                <w:sz w:val="20"/>
              </w:rPr>
              <w:t>System-wide aggregated metrics</w:t>
            </w:r>
          </w:p>
        </w:tc>
      </w:tr>
      <w:tr w:rsidR="007B395B" w14:paraId="3759AECE" w14:textId="77777777">
        <w:tc>
          <w:tcPr>
            <w:tcW w:w="2160" w:type="dxa"/>
          </w:tcPr>
          <w:p w14:paraId="0608DBB0" w14:textId="77777777" w:rsidR="007B395B" w:rsidRDefault="00000000">
            <w:r>
              <w:rPr>
                <w:sz w:val="20"/>
              </w:rPr>
              <w:t>GET</w:t>
            </w:r>
          </w:p>
        </w:tc>
        <w:tc>
          <w:tcPr>
            <w:tcW w:w="2160" w:type="dxa"/>
          </w:tcPr>
          <w:p w14:paraId="1CE0B0E0" w14:textId="77777777" w:rsidR="007B395B" w:rsidRDefault="00000000">
            <w:r>
              <w:rPr>
                <w:sz w:val="20"/>
              </w:rPr>
              <w:t>/api/v1/dashboard/trainer</w:t>
            </w:r>
          </w:p>
        </w:tc>
        <w:tc>
          <w:tcPr>
            <w:tcW w:w="2160" w:type="dxa"/>
          </w:tcPr>
          <w:p w14:paraId="72EE5538" w14:textId="77777777" w:rsidR="007B395B" w:rsidRDefault="00000000">
            <w:r>
              <w:rPr>
                <w:sz w:val="20"/>
              </w:rPr>
              <w:t>Trainer</w:t>
            </w:r>
          </w:p>
        </w:tc>
        <w:tc>
          <w:tcPr>
            <w:tcW w:w="2160" w:type="dxa"/>
          </w:tcPr>
          <w:p w14:paraId="3C482900" w14:textId="77777777" w:rsidR="007B395B" w:rsidRDefault="00000000">
            <w:r>
              <w:rPr>
                <w:sz w:val="20"/>
              </w:rPr>
              <w:t>Trainer-specific dashboard data</w:t>
            </w:r>
          </w:p>
        </w:tc>
      </w:tr>
      <w:tr w:rsidR="007B395B" w14:paraId="4B3D9812" w14:textId="77777777">
        <w:tc>
          <w:tcPr>
            <w:tcW w:w="2160" w:type="dxa"/>
          </w:tcPr>
          <w:p w14:paraId="0693EB75" w14:textId="77777777" w:rsidR="007B395B" w:rsidRDefault="00000000">
            <w:r>
              <w:rPr>
                <w:sz w:val="20"/>
              </w:rPr>
              <w:t>GET</w:t>
            </w:r>
          </w:p>
        </w:tc>
        <w:tc>
          <w:tcPr>
            <w:tcW w:w="2160" w:type="dxa"/>
          </w:tcPr>
          <w:p w14:paraId="73BC9A14" w14:textId="77777777" w:rsidR="007B395B" w:rsidRDefault="00000000">
            <w:r>
              <w:rPr>
                <w:sz w:val="20"/>
              </w:rPr>
              <w:t>/api/v1/dashboard/student</w:t>
            </w:r>
          </w:p>
        </w:tc>
        <w:tc>
          <w:tcPr>
            <w:tcW w:w="2160" w:type="dxa"/>
          </w:tcPr>
          <w:p w14:paraId="256FE269" w14:textId="77777777" w:rsidR="007B395B" w:rsidRDefault="00000000">
            <w:r>
              <w:rPr>
                <w:sz w:val="20"/>
              </w:rPr>
              <w:t>Student</w:t>
            </w:r>
          </w:p>
        </w:tc>
        <w:tc>
          <w:tcPr>
            <w:tcW w:w="2160" w:type="dxa"/>
          </w:tcPr>
          <w:p w14:paraId="504D9442" w14:textId="77777777" w:rsidR="007B395B" w:rsidRDefault="00000000">
            <w:r>
              <w:rPr>
                <w:sz w:val="20"/>
              </w:rPr>
              <w:t>Student-specific dashboard data</w:t>
            </w:r>
          </w:p>
        </w:tc>
      </w:tr>
    </w:tbl>
    <w:p w14:paraId="14FFBA31" w14:textId="77777777" w:rsidR="007B395B" w:rsidRDefault="007B395B"/>
    <w:p w14:paraId="3196A080" w14:textId="77777777" w:rsidR="007B395B" w:rsidRDefault="00000000">
      <w:pPr>
        <w:pStyle w:val="Heading2"/>
      </w:pPr>
      <w:r>
        <w:t>7.15 File Management Module</w:t>
      </w:r>
    </w:p>
    <w:tbl>
      <w:tblPr>
        <w:tblStyle w:val="TableGrid"/>
        <w:tblW w:w="0" w:type="auto"/>
        <w:tblLook w:val="04A0" w:firstRow="1" w:lastRow="0" w:firstColumn="1" w:lastColumn="0" w:noHBand="0" w:noVBand="1"/>
      </w:tblPr>
      <w:tblGrid>
        <w:gridCol w:w="2160"/>
        <w:gridCol w:w="2160"/>
        <w:gridCol w:w="2160"/>
        <w:gridCol w:w="2160"/>
      </w:tblGrid>
      <w:tr w:rsidR="007B395B" w14:paraId="77BAF0B5" w14:textId="77777777">
        <w:tc>
          <w:tcPr>
            <w:tcW w:w="2160" w:type="dxa"/>
            <w:shd w:val="clear" w:color="auto" w:fill="1B3A6B"/>
          </w:tcPr>
          <w:p w14:paraId="7A9818E7" w14:textId="77777777" w:rsidR="007B395B" w:rsidRDefault="00000000">
            <w:r>
              <w:rPr>
                <w:b/>
                <w:color w:val="FFFFFF"/>
                <w:sz w:val="20"/>
              </w:rPr>
              <w:t>Method</w:t>
            </w:r>
          </w:p>
        </w:tc>
        <w:tc>
          <w:tcPr>
            <w:tcW w:w="2160" w:type="dxa"/>
            <w:shd w:val="clear" w:color="auto" w:fill="1B3A6B"/>
          </w:tcPr>
          <w:p w14:paraId="38003DEB" w14:textId="77777777" w:rsidR="007B395B" w:rsidRDefault="00000000">
            <w:r>
              <w:rPr>
                <w:b/>
                <w:color w:val="FFFFFF"/>
                <w:sz w:val="20"/>
              </w:rPr>
              <w:t>Endpoint</w:t>
            </w:r>
          </w:p>
        </w:tc>
        <w:tc>
          <w:tcPr>
            <w:tcW w:w="2160" w:type="dxa"/>
            <w:shd w:val="clear" w:color="auto" w:fill="1B3A6B"/>
          </w:tcPr>
          <w:p w14:paraId="7C543EB4" w14:textId="77777777" w:rsidR="007B395B" w:rsidRDefault="00000000">
            <w:r>
              <w:rPr>
                <w:b/>
                <w:color w:val="FFFFFF"/>
                <w:sz w:val="20"/>
              </w:rPr>
              <w:t>Access</w:t>
            </w:r>
          </w:p>
        </w:tc>
        <w:tc>
          <w:tcPr>
            <w:tcW w:w="2160" w:type="dxa"/>
            <w:shd w:val="clear" w:color="auto" w:fill="1B3A6B"/>
          </w:tcPr>
          <w:p w14:paraId="46F67388" w14:textId="77777777" w:rsidR="007B395B" w:rsidRDefault="00000000">
            <w:r>
              <w:rPr>
                <w:b/>
                <w:color w:val="FFFFFF"/>
                <w:sz w:val="20"/>
              </w:rPr>
              <w:t>Description</w:t>
            </w:r>
          </w:p>
        </w:tc>
      </w:tr>
      <w:tr w:rsidR="007B395B" w14:paraId="637C2538" w14:textId="77777777">
        <w:tc>
          <w:tcPr>
            <w:tcW w:w="2160" w:type="dxa"/>
          </w:tcPr>
          <w:p w14:paraId="59B15AD2" w14:textId="77777777" w:rsidR="007B395B" w:rsidRDefault="00000000">
            <w:r>
              <w:rPr>
                <w:sz w:val="20"/>
              </w:rPr>
              <w:t>POST</w:t>
            </w:r>
          </w:p>
        </w:tc>
        <w:tc>
          <w:tcPr>
            <w:tcW w:w="2160" w:type="dxa"/>
          </w:tcPr>
          <w:p w14:paraId="03F608ED" w14:textId="77777777" w:rsidR="007B395B" w:rsidRDefault="00000000">
            <w:r>
              <w:rPr>
                <w:sz w:val="20"/>
              </w:rPr>
              <w:t>/api/v1/files</w:t>
            </w:r>
          </w:p>
        </w:tc>
        <w:tc>
          <w:tcPr>
            <w:tcW w:w="2160" w:type="dxa"/>
          </w:tcPr>
          <w:p w14:paraId="10C12F63" w14:textId="77777777" w:rsidR="007B395B" w:rsidRDefault="00000000">
            <w:r>
              <w:rPr>
                <w:sz w:val="20"/>
              </w:rPr>
              <w:t>Trainer, Student</w:t>
            </w:r>
          </w:p>
        </w:tc>
        <w:tc>
          <w:tcPr>
            <w:tcW w:w="2160" w:type="dxa"/>
          </w:tcPr>
          <w:p w14:paraId="5E43A0C9" w14:textId="77777777" w:rsidR="007B395B" w:rsidRDefault="00000000">
            <w:r>
              <w:rPr>
                <w:sz w:val="20"/>
              </w:rPr>
              <w:t>Upload a file</w:t>
            </w:r>
          </w:p>
        </w:tc>
      </w:tr>
      <w:tr w:rsidR="007B395B" w14:paraId="04F4881D" w14:textId="77777777">
        <w:tc>
          <w:tcPr>
            <w:tcW w:w="2160" w:type="dxa"/>
          </w:tcPr>
          <w:p w14:paraId="2CACCC42" w14:textId="77777777" w:rsidR="007B395B" w:rsidRDefault="00000000">
            <w:r>
              <w:rPr>
                <w:sz w:val="20"/>
              </w:rPr>
              <w:t>GET</w:t>
            </w:r>
          </w:p>
        </w:tc>
        <w:tc>
          <w:tcPr>
            <w:tcW w:w="2160" w:type="dxa"/>
          </w:tcPr>
          <w:p w14:paraId="7C24BD90" w14:textId="77777777" w:rsidR="007B395B" w:rsidRDefault="00000000">
            <w:r>
              <w:rPr>
                <w:sz w:val="20"/>
              </w:rPr>
              <w:t>/api/v1/files/{fileId}</w:t>
            </w:r>
          </w:p>
        </w:tc>
        <w:tc>
          <w:tcPr>
            <w:tcW w:w="2160" w:type="dxa"/>
          </w:tcPr>
          <w:p w14:paraId="2889495B" w14:textId="77777777" w:rsidR="007B395B" w:rsidRDefault="00000000">
            <w:r>
              <w:rPr>
                <w:sz w:val="20"/>
              </w:rPr>
              <w:t>Authenticated</w:t>
            </w:r>
          </w:p>
        </w:tc>
        <w:tc>
          <w:tcPr>
            <w:tcW w:w="2160" w:type="dxa"/>
          </w:tcPr>
          <w:p w14:paraId="35CFEE44" w14:textId="77777777" w:rsidR="007B395B" w:rsidRDefault="00000000">
            <w:r>
              <w:rPr>
                <w:sz w:val="20"/>
              </w:rPr>
              <w:t>Download a file</w:t>
            </w:r>
          </w:p>
        </w:tc>
      </w:tr>
      <w:tr w:rsidR="007B395B" w14:paraId="3BEF6F3D" w14:textId="77777777">
        <w:tc>
          <w:tcPr>
            <w:tcW w:w="2160" w:type="dxa"/>
          </w:tcPr>
          <w:p w14:paraId="3416791B" w14:textId="77777777" w:rsidR="007B395B" w:rsidRDefault="00000000">
            <w:r>
              <w:rPr>
                <w:sz w:val="20"/>
              </w:rPr>
              <w:t>DELETE</w:t>
            </w:r>
          </w:p>
        </w:tc>
        <w:tc>
          <w:tcPr>
            <w:tcW w:w="2160" w:type="dxa"/>
          </w:tcPr>
          <w:p w14:paraId="5D30DFF7" w14:textId="77777777" w:rsidR="007B395B" w:rsidRDefault="00000000">
            <w:r>
              <w:rPr>
                <w:sz w:val="20"/>
              </w:rPr>
              <w:t>/api/v1/files/{fileId}</w:t>
            </w:r>
          </w:p>
        </w:tc>
        <w:tc>
          <w:tcPr>
            <w:tcW w:w="2160" w:type="dxa"/>
          </w:tcPr>
          <w:p w14:paraId="370CFACC" w14:textId="77777777" w:rsidR="007B395B" w:rsidRDefault="00000000">
            <w:r>
              <w:rPr>
                <w:sz w:val="20"/>
              </w:rPr>
              <w:t>Trainer, Coordinator</w:t>
            </w:r>
          </w:p>
        </w:tc>
        <w:tc>
          <w:tcPr>
            <w:tcW w:w="2160" w:type="dxa"/>
          </w:tcPr>
          <w:p w14:paraId="07FE2573" w14:textId="77777777" w:rsidR="007B395B" w:rsidRDefault="00000000">
            <w:r>
              <w:rPr>
                <w:sz w:val="20"/>
              </w:rPr>
              <w:t>Delete a file</w:t>
            </w:r>
          </w:p>
        </w:tc>
      </w:tr>
    </w:tbl>
    <w:p w14:paraId="6B8B556B" w14:textId="77777777" w:rsidR="007B395B" w:rsidRDefault="007B395B"/>
    <w:p w14:paraId="5B58D70A" w14:textId="77777777" w:rsidR="007B395B" w:rsidRDefault="00000000">
      <w:pPr>
        <w:pStyle w:val="Heading2"/>
      </w:pPr>
      <w:r>
        <w:t>7.16 Zoom Signature</w:t>
      </w:r>
    </w:p>
    <w:tbl>
      <w:tblPr>
        <w:tblStyle w:val="TableGrid"/>
        <w:tblW w:w="0" w:type="auto"/>
        <w:tblLook w:val="04A0" w:firstRow="1" w:lastRow="0" w:firstColumn="1" w:lastColumn="0" w:noHBand="0" w:noVBand="1"/>
      </w:tblPr>
      <w:tblGrid>
        <w:gridCol w:w="2160"/>
        <w:gridCol w:w="2174"/>
        <w:gridCol w:w="2160"/>
        <w:gridCol w:w="2160"/>
      </w:tblGrid>
      <w:tr w:rsidR="007B395B" w14:paraId="57A711BA" w14:textId="77777777">
        <w:tc>
          <w:tcPr>
            <w:tcW w:w="2160" w:type="dxa"/>
            <w:shd w:val="clear" w:color="auto" w:fill="1B3A6B"/>
          </w:tcPr>
          <w:p w14:paraId="7A3E8D7F" w14:textId="77777777" w:rsidR="007B395B" w:rsidRDefault="00000000">
            <w:r>
              <w:rPr>
                <w:b/>
                <w:color w:val="FFFFFF"/>
                <w:sz w:val="20"/>
              </w:rPr>
              <w:t>Method</w:t>
            </w:r>
          </w:p>
        </w:tc>
        <w:tc>
          <w:tcPr>
            <w:tcW w:w="2160" w:type="dxa"/>
            <w:shd w:val="clear" w:color="auto" w:fill="1B3A6B"/>
          </w:tcPr>
          <w:p w14:paraId="4CC72C6F" w14:textId="77777777" w:rsidR="007B395B" w:rsidRDefault="00000000">
            <w:r>
              <w:rPr>
                <w:b/>
                <w:color w:val="FFFFFF"/>
                <w:sz w:val="20"/>
              </w:rPr>
              <w:t>Endpoint</w:t>
            </w:r>
          </w:p>
        </w:tc>
        <w:tc>
          <w:tcPr>
            <w:tcW w:w="2160" w:type="dxa"/>
            <w:shd w:val="clear" w:color="auto" w:fill="1B3A6B"/>
          </w:tcPr>
          <w:p w14:paraId="10007C5D" w14:textId="77777777" w:rsidR="007B395B" w:rsidRDefault="00000000">
            <w:r>
              <w:rPr>
                <w:b/>
                <w:color w:val="FFFFFF"/>
                <w:sz w:val="20"/>
              </w:rPr>
              <w:t>Access</w:t>
            </w:r>
          </w:p>
        </w:tc>
        <w:tc>
          <w:tcPr>
            <w:tcW w:w="2160" w:type="dxa"/>
            <w:shd w:val="clear" w:color="auto" w:fill="1B3A6B"/>
          </w:tcPr>
          <w:p w14:paraId="7DAFADAF" w14:textId="77777777" w:rsidR="007B395B" w:rsidRDefault="00000000">
            <w:r>
              <w:rPr>
                <w:b/>
                <w:color w:val="FFFFFF"/>
                <w:sz w:val="20"/>
              </w:rPr>
              <w:t>Description</w:t>
            </w:r>
          </w:p>
        </w:tc>
      </w:tr>
      <w:tr w:rsidR="007B395B" w14:paraId="101DA9EB" w14:textId="77777777">
        <w:tc>
          <w:tcPr>
            <w:tcW w:w="2160" w:type="dxa"/>
          </w:tcPr>
          <w:p w14:paraId="3F5FEFDA" w14:textId="77777777" w:rsidR="007B395B" w:rsidRDefault="00000000">
            <w:r>
              <w:rPr>
                <w:sz w:val="20"/>
              </w:rPr>
              <w:t>POST</w:t>
            </w:r>
          </w:p>
        </w:tc>
        <w:tc>
          <w:tcPr>
            <w:tcW w:w="2160" w:type="dxa"/>
          </w:tcPr>
          <w:p w14:paraId="5E814B85" w14:textId="77777777" w:rsidR="007B395B" w:rsidRDefault="00000000">
            <w:r>
              <w:rPr>
                <w:sz w:val="20"/>
              </w:rPr>
              <w:t>/api/v1/zoom/signature</w:t>
            </w:r>
          </w:p>
        </w:tc>
        <w:tc>
          <w:tcPr>
            <w:tcW w:w="2160" w:type="dxa"/>
          </w:tcPr>
          <w:p w14:paraId="213B188A" w14:textId="77777777" w:rsidR="007B395B" w:rsidRDefault="00000000">
            <w:r>
              <w:rPr>
                <w:sz w:val="20"/>
              </w:rPr>
              <w:t>Trainer, Student</w:t>
            </w:r>
          </w:p>
        </w:tc>
        <w:tc>
          <w:tcPr>
            <w:tcW w:w="2160" w:type="dxa"/>
          </w:tcPr>
          <w:p w14:paraId="73293D32" w14:textId="77777777" w:rsidR="007B395B" w:rsidRDefault="00000000">
            <w:r>
              <w:rPr>
                <w:sz w:val="20"/>
              </w:rPr>
              <w:t>Generate Zoom meeting signature</w:t>
            </w:r>
          </w:p>
        </w:tc>
      </w:tr>
    </w:tbl>
    <w:p w14:paraId="5D0C4E7F" w14:textId="77777777" w:rsidR="007B395B" w:rsidRDefault="007B395B"/>
    <w:p w14:paraId="3C2C4BD5" w14:textId="77777777" w:rsidR="007B395B" w:rsidRDefault="00000000">
      <w:pPr>
        <w:pStyle w:val="Heading1"/>
      </w:pPr>
      <w:r>
        <w:t>8. Frontend Requirements</w:t>
      </w:r>
    </w:p>
    <w:p w14:paraId="0A660139" w14:textId="77777777" w:rsidR="007B395B" w:rsidRDefault="00000000">
      <w:pPr>
        <w:pStyle w:val="Heading2"/>
      </w:pPr>
      <w:r>
        <w:t>8.1 Team Structure &amp; Work Division</w:t>
      </w:r>
    </w:p>
    <w:tbl>
      <w:tblPr>
        <w:tblStyle w:val="TableGrid"/>
        <w:tblW w:w="0" w:type="auto"/>
        <w:tblLook w:val="04A0" w:firstRow="1" w:lastRow="0" w:firstColumn="1" w:lastColumn="0" w:noHBand="0" w:noVBand="1"/>
      </w:tblPr>
      <w:tblGrid>
        <w:gridCol w:w="2880"/>
        <w:gridCol w:w="2880"/>
        <w:gridCol w:w="2880"/>
      </w:tblGrid>
      <w:tr w:rsidR="007B395B" w14:paraId="032EA1A9" w14:textId="77777777">
        <w:tc>
          <w:tcPr>
            <w:tcW w:w="2880" w:type="dxa"/>
            <w:shd w:val="clear" w:color="auto" w:fill="1B3A6B"/>
          </w:tcPr>
          <w:p w14:paraId="0649AF31" w14:textId="77777777" w:rsidR="007B395B" w:rsidRDefault="00000000">
            <w:r>
              <w:rPr>
                <w:b/>
                <w:color w:val="FFFFFF"/>
                <w:sz w:val="20"/>
              </w:rPr>
              <w:t>Person</w:t>
            </w:r>
          </w:p>
        </w:tc>
        <w:tc>
          <w:tcPr>
            <w:tcW w:w="2880" w:type="dxa"/>
            <w:shd w:val="clear" w:color="auto" w:fill="1B3A6B"/>
          </w:tcPr>
          <w:p w14:paraId="53D2A937" w14:textId="77777777" w:rsidR="007B395B" w:rsidRDefault="00000000">
            <w:r>
              <w:rPr>
                <w:b/>
                <w:color w:val="FFFFFF"/>
                <w:sz w:val="20"/>
              </w:rPr>
              <w:t>Module</w:t>
            </w:r>
          </w:p>
        </w:tc>
        <w:tc>
          <w:tcPr>
            <w:tcW w:w="2880" w:type="dxa"/>
            <w:shd w:val="clear" w:color="auto" w:fill="1B3A6B"/>
          </w:tcPr>
          <w:p w14:paraId="53B28895" w14:textId="77777777" w:rsidR="007B395B" w:rsidRDefault="00000000">
            <w:r>
              <w:rPr>
                <w:b/>
                <w:color w:val="FFFFFF"/>
                <w:sz w:val="20"/>
              </w:rPr>
              <w:t>Scope</w:t>
            </w:r>
          </w:p>
        </w:tc>
      </w:tr>
      <w:tr w:rsidR="007B395B" w14:paraId="00293C08" w14:textId="77777777">
        <w:tc>
          <w:tcPr>
            <w:tcW w:w="2880" w:type="dxa"/>
          </w:tcPr>
          <w:p w14:paraId="2EFC8898" w14:textId="77777777" w:rsidR="007B395B" w:rsidRDefault="00000000">
            <w:r>
              <w:rPr>
                <w:sz w:val="20"/>
              </w:rPr>
              <w:t>Person 1</w:t>
            </w:r>
          </w:p>
        </w:tc>
        <w:tc>
          <w:tcPr>
            <w:tcW w:w="2880" w:type="dxa"/>
          </w:tcPr>
          <w:p w14:paraId="2910EB8A" w14:textId="77777777" w:rsidR="007B395B" w:rsidRDefault="00000000">
            <w:r>
              <w:rPr>
                <w:sz w:val="20"/>
              </w:rPr>
              <w:t>Auth + Coordinator Module</w:t>
            </w:r>
          </w:p>
        </w:tc>
        <w:tc>
          <w:tcPr>
            <w:tcW w:w="2880" w:type="dxa"/>
          </w:tcPr>
          <w:p w14:paraId="0928E015" w14:textId="77777777" w:rsidR="007B395B" w:rsidRDefault="00000000">
            <w:r>
              <w:rPr>
                <w:sz w:val="20"/>
              </w:rPr>
              <w:t>Login flow, ProtectedRoute, all Coordinator pages</w:t>
            </w:r>
          </w:p>
        </w:tc>
      </w:tr>
      <w:tr w:rsidR="007B395B" w14:paraId="157E814E" w14:textId="77777777">
        <w:tc>
          <w:tcPr>
            <w:tcW w:w="2880" w:type="dxa"/>
          </w:tcPr>
          <w:p w14:paraId="48F0AD70" w14:textId="77777777" w:rsidR="007B395B" w:rsidRDefault="00000000">
            <w:r>
              <w:rPr>
                <w:sz w:val="20"/>
              </w:rPr>
              <w:t>Person 2</w:t>
            </w:r>
          </w:p>
        </w:tc>
        <w:tc>
          <w:tcPr>
            <w:tcW w:w="2880" w:type="dxa"/>
          </w:tcPr>
          <w:p w14:paraId="543A73CF" w14:textId="77777777" w:rsidR="007B395B" w:rsidRDefault="00000000">
            <w:r>
              <w:rPr>
                <w:sz w:val="20"/>
              </w:rPr>
              <w:t>Trainer Module</w:t>
            </w:r>
          </w:p>
        </w:tc>
        <w:tc>
          <w:tcPr>
            <w:tcW w:w="2880" w:type="dxa"/>
          </w:tcPr>
          <w:p w14:paraId="6179B76B" w14:textId="77777777" w:rsidR="007B395B" w:rsidRDefault="00000000">
            <w:r>
              <w:rPr>
                <w:sz w:val="20"/>
              </w:rPr>
              <w:t>All Trainer pages</w:t>
            </w:r>
          </w:p>
        </w:tc>
      </w:tr>
      <w:tr w:rsidR="007B395B" w14:paraId="7262A68E" w14:textId="77777777">
        <w:tc>
          <w:tcPr>
            <w:tcW w:w="2880" w:type="dxa"/>
          </w:tcPr>
          <w:p w14:paraId="3133435C" w14:textId="77777777" w:rsidR="007B395B" w:rsidRDefault="00000000">
            <w:r>
              <w:rPr>
                <w:sz w:val="20"/>
              </w:rPr>
              <w:t>Person 3</w:t>
            </w:r>
          </w:p>
        </w:tc>
        <w:tc>
          <w:tcPr>
            <w:tcW w:w="2880" w:type="dxa"/>
          </w:tcPr>
          <w:p w14:paraId="16ABF8D7" w14:textId="77777777" w:rsidR="007B395B" w:rsidRDefault="00000000">
            <w:r>
              <w:rPr>
                <w:sz w:val="20"/>
              </w:rPr>
              <w:t>Student Module + Zoom Integration</w:t>
            </w:r>
          </w:p>
        </w:tc>
        <w:tc>
          <w:tcPr>
            <w:tcW w:w="2880" w:type="dxa"/>
          </w:tcPr>
          <w:p w14:paraId="5E761078" w14:textId="77777777" w:rsidR="007B395B" w:rsidRDefault="00000000">
            <w:r>
              <w:rPr>
                <w:sz w:val="20"/>
              </w:rPr>
              <w:t>All Student pages, Zoom SDK embed</w:t>
            </w:r>
          </w:p>
        </w:tc>
      </w:tr>
    </w:tbl>
    <w:p w14:paraId="4D9C830E" w14:textId="77777777" w:rsidR="007B395B" w:rsidRDefault="007B395B"/>
    <w:p w14:paraId="085C9877" w14:textId="77777777" w:rsidR="007B395B" w:rsidRDefault="00000000">
      <w:pPr>
        <w:pStyle w:val="Heading2"/>
      </w:pPr>
      <w:r>
        <w:t>8.2 Page Inventory by Role</w:t>
      </w:r>
    </w:p>
    <w:p w14:paraId="6351C1AE" w14:textId="77777777" w:rsidR="007B395B" w:rsidRDefault="00000000">
      <w:pPr>
        <w:pStyle w:val="Heading3"/>
      </w:pPr>
      <w:r>
        <w:t>Shared / Auth (Person 1)</w:t>
      </w:r>
    </w:p>
    <w:tbl>
      <w:tblPr>
        <w:tblStyle w:val="TableGrid"/>
        <w:tblW w:w="0" w:type="auto"/>
        <w:tblLook w:val="04A0" w:firstRow="1" w:lastRow="0" w:firstColumn="1" w:lastColumn="0" w:noHBand="0" w:noVBand="1"/>
      </w:tblPr>
      <w:tblGrid>
        <w:gridCol w:w="4320"/>
        <w:gridCol w:w="4320"/>
      </w:tblGrid>
      <w:tr w:rsidR="007B395B" w14:paraId="216279C6" w14:textId="77777777">
        <w:tc>
          <w:tcPr>
            <w:tcW w:w="4320" w:type="dxa"/>
            <w:shd w:val="clear" w:color="auto" w:fill="1B3A6B"/>
          </w:tcPr>
          <w:p w14:paraId="52800FBE" w14:textId="77777777" w:rsidR="007B395B" w:rsidRDefault="00000000">
            <w:r>
              <w:rPr>
                <w:b/>
                <w:color w:val="FFFFFF"/>
                <w:sz w:val="20"/>
              </w:rPr>
              <w:t>Page</w:t>
            </w:r>
          </w:p>
        </w:tc>
        <w:tc>
          <w:tcPr>
            <w:tcW w:w="4320" w:type="dxa"/>
            <w:shd w:val="clear" w:color="auto" w:fill="1B3A6B"/>
          </w:tcPr>
          <w:p w14:paraId="15E8DC92" w14:textId="77777777" w:rsidR="007B395B" w:rsidRDefault="00000000">
            <w:r>
              <w:rPr>
                <w:b/>
                <w:color w:val="FFFFFF"/>
                <w:sz w:val="20"/>
              </w:rPr>
              <w:t>Route</w:t>
            </w:r>
          </w:p>
        </w:tc>
      </w:tr>
      <w:tr w:rsidR="007B395B" w14:paraId="6578ABED" w14:textId="77777777">
        <w:tc>
          <w:tcPr>
            <w:tcW w:w="4320" w:type="dxa"/>
          </w:tcPr>
          <w:p w14:paraId="59E66543" w14:textId="77777777" w:rsidR="007B395B" w:rsidRDefault="00000000">
            <w:r>
              <w:rPr>
                <w:sz w:val="20"/>
              </w:rPr>
              <w:t>Login</w:t>
            </w:r>
          </w:p>
        </w:tc>
        <w:tc>
          <w:tcPr>
            <w:tcW w:w="4320" w:type="dxa"/>
          </w:tcPr>
          <w:p w14:paraId="76C7AE5A" w14:textId="77777777" w:rsidR="007B395B" w:rsidRDefault="00000000">
            <w:r>
              <w:rPr>
                <w:sz w:val="20"/>
              </w:rPr>
              <w:t>/login</w:t>
            </w:r>
          </w:p>
        </w:tc>
      </w:tr>
      <w:tr w:rsidR="007B395B" w14:paraId="2625473D" w14:textId="77777777">
        <w:tc>
          <w:tcPr>
            <w:tcW w:w="4320" w:type="dxa"/>
          </w:tcPr>
          <w:p w14:paraId="61689F41" w14:textId="77777777" w:rsidR="007B395B" w:rsidRDefault="00000000">
            <w:r>
              <w:rPr>
                <w:sz w:val="20"/>
              </w:rPr>
              <w:t>404 Not Found</w:t>
            </w:r>
          </w:p>
        </w:tc>
        <w:tc>
          <w:tcPr>
            <w:tcW w:w="4320" w:type="dxa"/>
          </w:tcPr>
          <w:p w14:paraId="05B259A2" w14:textId="77777777" w:rsidR="007B395B" w:rsidRDefault="00000000">
            <w:r>
              <w:rPr>
                <w:sz w:val="20"/>
              </w:rPr>
              <w:t>*</w:t>
            </w:r>
          </w:p>
        </w:tc>
      </w:tr>
    </w:tbl>
    <w:p w14:paraId="7F2AA927" w14:textId="77777777" w:rsidR="007B395B" w:rsidRDefault="007B395B"/>
    <w:p w14:paraId="22A82DA3" w14:textId="77777777" w:rsidR="007B395B" w:rsidRDefault="00000000">
      <w:pPr>
        <w:pStyle w:val="Heading3"/>
      </w:pPr>
      <w:r>
        <w:t>Coordinator (Person 1)</w:t>
      </w:r>
    </w:p>
    <w:tbl>
      <w:tblPr>
        <w:tblStyle w:val="TableGrid"/>
        <w:tblW w:w="0" w:type="auto"/>
        <w:tblLook w:val="04A0" w:firstRow="1" w:lastRow="0" w:firstColumn="1" w:lastColumn="0" w:noHBand="0" w:noVBand="1"/>
      </w:tblPr>
      <w:tblGrid>
        <w:gridCol w:w="4320"/>
        <w:gridCol w:w="4320"/>
      </w:tblGrid>
      <w:tr w:rsidR="007B395B" w14:paraId="366245C4" w14:textId="77777777">
        <w:tc>
          <w:tcPr>
            <w:tcW w:w="4320" w:type="dxa"/>
            <w:shd w:val="clear" w:color="auto" w:fill="1B3A6B"/>
          </w:tcPr>
          <w:p w14:paraId="28EB926B" w14:textId="77777777" w:rsidR="007B395B" w:rsidRDefault="00000000">
            <w:r>
              <w:rPr>
                <w:b/>
                <w:color w:val="FFFFFF"/>
                <w:sz w:val="20"/>
              </w:rPr>
              <w:t>Page</w:t>
            </w:r>
          </w:p>
        </w:tc>
        <w:tc>
          <w:tcPr>
            <w:tcW w:w="4320" w:type="dxa"/>
            <w:shd w:val="clear" w:color="auto" w:fill="1B3A6B"/>
          </w:tcPr>
          <w:p w14:paraId="705CE24B" w14:textId="77777777" w:rsidR="007B395B" w:rsidRDefault="00000000">
            <w:r>
              <w:rPr>
                <w:b/>
                <w:color w:val="FFFFFF"/>
                <w:sz w:val="20"/>
              </w:rPr>
              <w:t>Route</w:t>
            </w:r>
          </w:p>
        </w:tc>
      </w:tr>
      <w:tr w:rsidR="007B395B" w14:paraId="162042E3" w14:textId="77777777">
        <w:tc>
          <w:tcPr>
            <w:tcW w:w="4320" w:type="dxa"/>
          </w:tcPr>
          <w:p w14:paraId="731B470B" w14:textId="77777777" w:rsidR="007B395B" w:rsidRDefault="00000000">
            <w:r>
              <w:rPr>
                <w:sz w:val="20"/>
              </w:rPr>
              <w:t>Dashboard</w:t>
            </w:r>
          </w:p>
        </w:tc>
        <w:tc>
          <w:tcPr>
            <w:tcW w:w="4320" w:type="dxa"/>
          </w:tcPr>
          <w:p w14:paraId="78815ED6" w14:textId="77777777" w:rsidR="007B395B" w:rsidRDefault="00000000">
            <w:r>
              <w:rPr>
                <w:sz w:val="20"/>
              </w:rPr>
              <w:t>/coordinator/dashboard</w:t>
            </w:r>
          </w:p>
        </w:tc>
      </w:tr>
      <w:tr w:rsidR="007B395B" w14:paraId="34C58AD3" w14:textId="77777777">
        <w:tc>
          <w:tcPr>
            <w:tcW w:w="4320" w:type="dxa"/>
          </w:tcPr>
          <w:p w14:paraId="6EB2BDC7" w14:textId="77777777" w:rsidR="007B395B" w:rsidRDefault="00000000">
            <w:r>
              <w:rPr>
                <w:sz w:val="20"/>
              </w:rPr>
              <w:t>Manage Courses</w:t>
            </w:r>
          </w:p>
        </w:tc>
        <w:tc>
          <w:tcPr>
            <w:tcW w:w="4320" w:type="dxa"/>
          </w:tcPr>
          <w:p w14:paraId="5A2767CA" w14:textId="77777777" w:rsidR="007B395B" w:rsidRDefault="00000000">
            <w:r>
              <w:rPr>
                <w:sz w:val="20"/>
              </w:rPr>
              <w:t>/coordinator/courses</w:t>
            </w:r>
          </w:p>
        </w:tc>
      </w:tr>
      <w:tr w:rsidR="007B395B" w14:paraId="6562F855" w14:textId="77777777">
        <w:tc>
          <w:tcPr>
            <w:tcW w:w="4320" w:type="dxa"/>
          </w:tcPr>
          <w:p w14:paraId="196B7D59" w14:textId="77777777" w:rsidR="007B395B" w:rsidRDefault="00000000">
            <w:r>
              <w:rPr>
                <w:sz w:val="20"/>
              </w:rPr>
              <w:t>Manage Batches</w:t>
            </w:r>
          </w:p>
        </w:tc>
        <w:tc>
          <w:tcPr>
            <w:tcW w:w="4320" w:type="dxa"/>
          </w:tcPr>
          <w:p w14:paraId="4BB477C1" w14:textId="77777777" w:rsidR="007B395B" w:rsidRDefault="00000000">
            <w:r>
              <w:rPr>
                <w:sz w:val="20"/>
              </w:rPr>
              <w:t>/coordinator/batches</w:t>
            </w:r>
          </w:p>
        </w:tc>
      </w:tr>
      <w:tr w:rsidR="007B395B" w14:paraId="67AED90C" w14:textId="77777777">
        <w:tc>
          <w:tcPr>
            <w:tcW w:w="4320" w:type="dxa"/>
          </w:tcPr>
          <w:p w14:paraId="20DDD130" w14:textId="77777777" w:rsidR="007B395B" w:rsidRDefault="00000000">
            <w:r>
              <w:rPr>
                <w:sz w:val="20"/>
              </w:rPr>
              <w:t>Manage Trainers</w:t>
            </w:r>
          </w:p>
        </w:tc>
        <w:tc>
          <w:tcPr>
            <w:tcW w:w="4320" w:type="dxa"/>
          </w:tcPr>
          <w:p w14:paraId="78AEDF06" w14:textId="77777777" w:rsidR="007B395B" w:rsidRDefault="00000000">
            <w:r>
              <w:rPr>
                <w:sz w:val="20"/>
              </w:rPr>
              <w:t>/coordinator/trainers</w:t>
            </w:r>
          </w:p>
        </w:tc>
      </w:tr>
      <w:tr w:rsidR="007B395B" w14:paraId="15FC7834" w14:textId="77777777">
        <w:tc>
          <w:tcPr>
            <w:tcW w:w="4320" w:type="dxa"/>
          </w:tcPr>
          <w:p w14:paraId="39C9828B" w14:textId="77777777" w:rsidR="007B395B" w:rsidRDefault="00000000">
            <w:r>
              <w:rPr>
                <w:sz w:val="20"/>
              </w:rPr>
              <w:t>Manage Students</w:t>
            </w:r>
          </w:p>
        </w:tc>
        <w:tc>
          <w:tcPr>
            <w:tcW w:w="4320" w:type="dxa"/>
          </w:tcPr>
          <w:p w14:paraId="02A1D888" w14:textId="77777777" w:rsidR="007B395B" w:rsidRDefault="00000000">
            <w:r>
              <w:rPr>
                <w:sz w:val="20"/>
              </w:rPr>
              <w:t>/coordinator/students</w:t>
            </w:r>
          </w:p>
        </w:tc>
      </w:tr>
      <w:tr w:rsidR="007B395B" w14:paraId="3D9E8C59" w14:textId="77777777">
        <w:tc>
          <w:tcPr>
            <w:tcW w:w="4320" w:type="dxa"/>
          </w:tcPr>
          <w:p w14:paraId="119C2F79" w14:textId="77777777" w:rsidR="007B395B" w:rsidRDefault="00000000">
            <w:r>
              <w:rPr>
                <w:sz w:val="20"/>
              </w:rPr>
              <w:t>Schedule Sessions</w:t>
            </w:r>
          </w:p>
        </w:tc>
        <w:tc>
          <w:tcPr>
            <w:tcW w:w="4320" w:type="dxa"/>
          </w:tcPr>
          <w:p w14:paraId="2FD5F180" w14:textId="77777777" w:rsidR="007B395B" w:rsidRDefault="00000000">
            <w:r>
              <w:rPr>
                <w:sz w:val="20"/>
              </w:rPr>
              <w:t>/coordinator/schedule</w:t>
            </w:r>
          </w:p>
        </w:tc>
      </w:tr>
    </w:tbl>
    <w:p w14:paraId="067B0BCD" w14:textId="77777777" w:rsidR="007B395B" w:rsidRDefault="007B395B"/>
    <w:p w14:paraId="3980664E" w14:textId="77777777" w:rsidR="007B395B" w:rsidRDefault="00000000">
      <w:pPr>
        <w:pStyle w:val="Heading3"/>
      </w:pPr>
      <w:r>
        <w:t>Trainer (Person 2)</w:t>
      </w:r>
    </w:p>
    <w:tbl>
      <w:tblPr>
        <w:tblStyle w:val="TableGrid"/>
        <w:tblW w:w="0" w:type="auto"/>
        <w:tblLook w:val="04A0" w:firstRow="1" w:lastRow="0" w:firstColumn="1" w:lastColumn="0" w:noHBand="0" w:noVBand="1"/>
      </w:tblPr>
      <w:tblGrid>
        <w:gridCol w:w="4320"/>
        <w:gridCol w:w="4320"/>
      </w:tblGrid>
      <w:tr w:rsidR="007B395B" w14:paraId="070ABDC7" w14:textId="77777777">
        <w:tc>
          <w:tcPr>
            <w:tcW w:w="4320" w:type="dxa"/>
            <w:shd w:val="clear" w:color="auto" w:fill="1B3A6B"/>
          </w:tcPr>
          <w:p w14:paraId="0DE185F9" w14:textId="77777777" w:rsidR="007B395B" w:rsidRDefault="00000000">
            <w:r>
              <w:rPr>
                <w:b/>
                <w:color w:val="FFFFFF"/>
                <w:sz w:val="20"/>
              </w:rPr>
              <w:t>Page</w:t>
            </w:r>
          </w:p>
        </w:tc>
        <w:tc>
          <w:tcPr>
            <w:tcW w:w="4320" w:type="dxa"/>
            <w:shd w:val="clear" w:color="auto" w:fill="1B3A6B"/>
          </w:tcPr>
          <w:p w14:paraId="1FDD4773" w14:textId="77777777" w:rsidR="007B395B" w:rsidRDefault="00000000">
            <w:r>
              <w:rPr>
                <w:b/>
                <w:color w:val="FFFFFF"/>
                <w:sz w:val="20"/>
              </w:rPr>
              <w:t>Route</w:t>
            </w:r>
          </w:p>
        </w:tc>
      </w:tr>
      <w:tr w:rsidR="007B395B" w14:paraId="057B6067" w14:textId="77777777">
        <w:tc>
          <w:tcPr>
            <w:tcW w:w="4320" w:type="dxa"/>
          </w:tcPr>
          <w:p w14:paraId="421F3B35" w14:textId="77777777" w:rsidR="007B395B" w:rsidRDefault="00000000">
            <w:r>
              <w:rPr>
                <w:sz w:val="20"/>
              </w:rPr>
              <w:t>Dashboard</w:t>
            </w:r>
          </w:p>
        </w:tc>
        <w:tc>
          <w:tcPr>
            <w:tcW w:w="4320" w:type="dxa"/>
          </w:tcPr>
          <w:p w14:paraId="432F37C5" w14:textId="77777777" w:rsidR="007B395B" w:rsidRDefault="00000000">
            <w:r>
              <w:rPr>
                <w:sz w:val="20"/>
              </w:rPr>
              <w:t>/trainer/dashboard</w:t>
            </w:r>
          </w:p>
        </w:tc>
      </w:tr>
      <w:tr w:rsidR="007B395B" w14:paraId="3BC84FDA" w14:textId="77777777">
        <w:tc>
          <w:tcPr>
            <w:tcW w:w="4320" w:type="dxa"/>
          </w:tcPr>
          <w:p w14:paraId="692E0F1B" w14:textId="77777777" w:rsidR="007B395B" w:rsidRDefault="00000000">
            <w:r>
              <w:rPr>
                <w:sz w:val="20"/>
              </w:rPr>
              <w:t>My Classes</w:t>
            </w:r>
          </w:p>
        </w:tc>
        <w:tc>
          <w:tcPr>
            <w:tcW w:w="4320" w:type="dxa"/>
          </w:tcPr>
          <w:p w14:paraId="270667C9" w14:textId="77777777" w:rsidR="007B395B" w:rsidRDefault="00000000">
            <w:r>
              <w:rPr>
                <w:sz w:val="20"/>
              </w:rPr>
              <w:t>/trainer/classes</w:t>
            </w:r>
          </w:p>
        </w:tc>
      </w:tr>
      <w:tr w:rsidR="007B395B" w14:paraId="3CD768C2" w14:textId="77777777">
        <w:tc>
          <w:tcPr>
            <w:tcW w:w="4320" w:type="dxa"/>
          </w:tcPr>
          <w:p w14:paraId="0EAC4321" w14:textId="77777777" w:rsidR="007B395B" w:rsidRDefault="00000000">
            <w:r>
              <w:rPr>
                <w:sz w:val="20"/>
              </w:rPr>
              <w:t>Attendance</w:t>
            </w:r>
          </w:p>
        </w:tc>
        <w:tc>
          <w:tcPr>
            <w:tcW w:w="4320" w:type="dxa"/>
          </w:tcPr>
          <w:p w14:paraId="0197EFCE" w14:textId="77777777" w:rsidR="007B395B" w:rsidRDefault="00000000">
            <w:r>
              <w:rPr>
                <w:sz w:val="20"/>
              </w:rPr>
              <w:t>/trainer/attendance</w:t>
            </w:r>
          </w:p>
        </w:tc>
      </w:tr>
      <w:tr w:rsidR="007B395B" w14:paraId="27E6EBB4" w14:textId="77777777">
        <w:tc>
          <w:tcPr>
            <w:tcW w:w="4320" w:type="dxa"/>
          </w:tcPr>
          <w:p w14:paraId="2EDAB9CA" w14:textId="77777777" w:rsidR="007B395B" w:rsidRDefault="00000000">
            <w:r>
              <w:rPr>
                <w:sz w:val="20"/>
              </w:rPr>
              <w:t>Assignments</w:t>
            </w:r>
          </w:p>
        </w:tc>
        <w:tc>
          <w:tcPr>
            <w:tcW w:w="4320" w:type="dxa"/>
          </w:tcPr>
          <w:p w14:paraId="18163B20" w14:textId="77777777" w:rsidR="007B395B" w:rsidRDefault="00000000">
            <w:r>
              <w:rPr>
                <w:sz w:val="20"/>
              </w:rPr>
              <w:t>/trainer/assignments</w:t>
            </w:r>
          </w:p>
        </w:tc>
      </w:tr>
      <w:tr w:rsidR="007B395B" w14:paraId="15982B9F" w14:textId="77777777">
        <w:tc>
          <w:tcPr>
            <w:tcW w:w="4320" w:type="dxa"/>
          </w:tcPr>
          <w:p w14:paraId="60ED3141" w14:textId="77777777" w:rsidR="007B395B" w:rsidRDefault="00000000">
            <w:r>
              <w:rPr>
                <w:sz w:val="20"/>
              </w:rPr>
              <w:t>Grades</w:t>
            </w:r>
          </w:p>
        </w:tc>
        <w:tc>
          <w:tcPr>
            <w:tcW w:w="4320" w:type="dxa"/>
          </w:tcPr>
          <w:p w14:paraId="068774CA" w14:textId="77777777" w:rsidR="007B395B" w:rsidRDefault="00000000">
            <w:r>
              <w:rPr>
                <w:sz w:val="20"/>
              </w:rPr>
              <w:t>/trainer/grades</w:t>
            </w:r>
          </w:p>
        </w:tc>
      </w:tr>
    </w:tbl>
    <w:p w14:paraId="09CE3C1F" w14:textId="77777777" w:rsidR="007B395B" w:rsidRDefault="007B395B"/>
    <w:p w14:paraId="47E51E12" w14:textId="77777777" w:rsidR="007B395B" w:rsidRDefault="00000000">
      <w:pPr>
        <w:pStyle w:val="Heading3"/>
      </w:pPr>
      <w:r>
        <w:t>Student (Person 3)</w:t>
      </w:r>
    </w:p>
    <w:tbl>
      <w:tblPr>
        <w:tblStyle w:val="TableGrid"/>
        <w:tblW w:w="0" w:type="auto"/>
        <w:tblLook w:val="04A0" w:firstRow="1" w:lastRow="0" w:firstColumn="1" w:lastColumn="0" w:noHBand="0" w:noVBand="1"/>
      </w:tblPr>
      <w:tblGrid>
        <w:gridCol w:w="4320"/>
        <w:gridCol w:w="4320"/>
      </w:tblGrid>
      <w:tr w:rsidR="007B395B" w14:paraId="4099B93F" w14:textId="77777777">
        <w:tc>
          <w:tcPr>
            <w:tcW w:w="4320" w:type="dxa"/>
            <w:shd w:val="clear" w:color="auto" w:fill="1B3A6B"/>
          </w:tcPr>
          <w:p w14:paraId="3BBF63D8" w14:textId="77777777" w:rsidR="007B395B" w:rsidRDefault="00000000">
            <w:r>
              <w:rPr>
                <w:b/>
                <w:color w:val="FFFFFF"/>
                <w:sz w:val="20"/>
              </w:rPr>
              <w:t>Page</w:t>
            </w:r>
          </w:p>
        </w:tc>
        <w:tc>
          <w:tcPr>
            <w:tcW w:w="4320" w:type="dxa"/>
            <w:shd w:val="clear" w:color="auto" w:fill="1B3A6B"/>
          </w:tcPr>
          <w:p w14:paraId="38661E00" w14:textId="77777777" w:rsidR="007B395B" w:rsidRDefault="00000000">
            <w:r>
              <w:rPr>
                <w:b/>
                <w:color w:val="FFFFFF"/>
                <w:sz w:val="20"/>
              </w:rPr>
              <w:t>Route</w:t>
            </w:r>
          </w:p>
        </w:tc>
      </w:tr>
      <w:tr w:rsidR="007B395B" w14:paraId="470760F5" w14:textId="77777777">
        <w:tc>
          <w:tcPr>
            <w:tcW w:w="4320" w:type="dxa"/>
          </w:tcPr>
          <w:p w14:paraId="64647828" w14:textId="77777777" w:rsidR="007B395B" w:rsidRDefault="00000000">
            <w:r>
              <w:rPr>
                <w:sz w:val="20"/>
              </w:rPr>
              <w:t>Dashboard</w:t>
            </w:r>
          </w:p>
        </w:tc>
        <w:tc>
          <w:tcPr>
            <w:tcW w:w="4320" w:type="dxa"/>
          </w:tcPr>
          <w:p w14:paraId="7D62814D" w14:textId="77777777" w:rsidR="007B395B" w:rsidRDefault="00000000">
            <w:r>
              <w:rPr>
                <w:sz w:val="20"/>
              </w:rPr>
              <w:t>/student/dashboard</w:t>
            </w:r>
          </w:p>
        </w:tc>
      </w:tr>
      <w:tr w:rsidR="007B395B" w14:paraId="164666A7" w14:textId="77777777">
        <w:tc>
          <w:tcPr>
            <w:tcW w:w="4320" w:type="dxa"/>
          </w:tcPr>
          <w:p w14:paraId="011F65C2" w14:textId="77777777" w:rsidR="007B395B" w:rsidRDefault="00000000">
            <w:r>
              <w:rPr>
                <w:sz w:val="20"/>
              </w:rPr>
              <w:t>My Courses</w:t>
            </w:r>
          </w:p>
        </w:tc>
        <w:tc>
          <w:tcPr>
            <w:tcW w:w="4320" w:type="dxa"/>
          </w:tcPr>
          <w:p w14:paraId="2C8F7348" w14:textId="77777777" w:rsidR="007B395B" w:rsidRDefault="00000000">
            <w:r>
              <w:rPr>
                <w:sz w:val="20"/>
              </w:rPr>
              <w:t>/student/courses</w:t>
            </w:r>
          </w:p>
        </w:tc>
      </w:tr>
      <w:tr w:rsidR="007B395B" w14:paraId="4D3FDD09" w14:textId="77777777">
        <w:tc>
          <w:tcPr>
            <w:tcW w:w="4320" w:type="dxa"/>
          </w:tcPr>
          <w:p w14:paraId="25DCDD50" w14:textId="77777777" w:rsidR="007B395B" w:rsidRDefault="00000000">
            <w:r>
              <w:rPr>
                <w:sz w:val="20"/>
              </w:rPr>
              <w:t>Live Class (Zoom)</w:t>
            </w:r>
          </w:p>
        </w:tc>
        <w:tc>
          <w:tcPr>
            <w:tcW w:w="4320" w:type="dxa"/>
          </w:tcPr>
          <w:p w14:paraId="25231095" w14:textId="77777777" w:rsidR="007B395B" w:rsidRDefault="00000000">
            <w:r>
              <w:rPr>
                <w:sz w:val="20"/>
              </w:rPr>
              <w:t>/student/live</w:t>
            </w:r>
          </w:p>
        </w:tc>
      </w:tr>
      <w:tr w:rsidR="007B395B" w14:paraId="60BCB043" w14:textId="77777777">
        <w:tc>
          <w:tcPr>
            <w:tcW w:w="4320" w:type="dxa"/>
          </w:tcPr>
          <w:p w14:paraId="260F8D9B" w14:textId="77777777" w:rsidR="007B395B" w:rsidRDefault="00000000">
            <w:r>
              <w:rPr>
                <w:sz w:val="20"/>
              </w:rPr>
              <w:t>Assignments</w:t>
            </w:r>
          </w:p>
        </w:tc>
        <w:tc>
          <w:tcPr>
            <w:tcW w:w="4320" w:type="dxa"/>
          </w:tcPr>
          <w:p w14:paraId="3DB841AF" w14:textId="77777777" w:rsidR="007B395B" w:rsidRDefault="00000000">
            <w:r>
              <w:rPr>
                <w:sz w:val="20"/>
              </w:rPr>
              <w:t>/student/assignments</w:t>
            </w:r>
          </w:p>
        </w:tc>
      </w:tr>
      <w:tr w:rsidR="007B395B" w14:paraId="7C74DD43" w14:textId="77777777">
        <w:tc>
          <w:tcPr>
            <w:tcW w:w="4320" w:type="dxa"/>
          </w:tcPr>
          <w:p w14:paraId="41C2E470" w14:textId="77777777" w:rsidR="007B395B" w:rsidRDefault="00000000">
            <w:r>
              <w:rPr>
                <w:sz w:val="20"/>
              </w:rPr>
              <w:t>Progress / Reports</w:t>
            </w:r>
          </w:p>
        </w:tc>
        <w:tc>
          <w:tcPr>
            <w:tcW w:w="4320" w:type="dxa"/>
          </w:tcPr>
          <w:p w14:paraId="6CC27E51" w14:textId="77777777" w:rsidR="007B395B" w:rsidRDefault="00000000">
            <w:r>
              <w:rPr>
                <w:sz w:val="20"/>
              </w:rPr>
              <w:t>/student/progress</w:t>
            </w:r>
          </w:p>
        </w:tc>
      </w:tr>
    </w:tbl>
    <w:p w14:paraId="2A594C80" w14:textId="77777777" w:rsidR="007B395B" w:rsidRDefault="007B395B"/>
    <w:p w14:paraId="3ED89966" w14:textId="77777777" w:rsidR="007B395B" w:rsidRDefault="00000000">
      <w:pPr>
        <w:pStyle w:val="Heading2"/>
      </w:pPr>
      <w:r>
        <w:lastRenderedPageBreak/>
        <w:t>8.3 Core Frontend Components</w:t>
      </w:r>
    </w:p>
    <w:tbl>
      <w:tblPr>
        <w:tblStyle w:val="TableGrid"/>
        <w:tblW w:w="0" w:type="auto"/>
        <w:tblLook w:val="04A0" w:firstRow="1" w:lastRow="0" w:firstColumn="1" w:lastColumn="0" w:noHBand="0" w:noVBand="1"/>
      </w:tblPr>
      <w:tblGrid>
        <w:gridCol w:w="2758"/>
        <w:gridCol w:w="3311"/>
        <w:gridCol w:w="2787"/>
      </w:tblGrid>
      <w:tr w:rsidR="007B395B" w14:paraId="2FF6A6DA" w14:textId="77777777">
        <w:tc>
          <w:tcPr>
            <w:tcW w:w="2880" w:type="dxa"/>
            <w:shd w:val="clear" w:color="auto" w:fill="1B3A6B"/>
          </w:tcPr>
          <w:p w14:paraId="1681C229" w14:textId="77777777" w:rsidR="007B395B" w:rsidRDefault="00000000">
            <w:r>
              <w:rPr>
                <w:b/>
                <w:color w:val="FFFFFF"/>
                <w:sz w:val="20"/>
              </w:rPr>
              <w:t>Component</w:t>
            </w:r>
          </w:p>
        </w:tc>
        <w:tc>
          <w:tcPr>
            <w:tcW w:w="2880" w:type="dxa"/>
            <w:shd w:val="clear" w:color="auto" w:fill="1B3A6B"/>
          </w:tcPr>
          <w:p w14:paraId="0B026C26" w14:textId="77777777" w:rsidR="007B395B" w:rsidRDefault="00000000">
            <w:r>
              <w:rPr>
                <w:b/>
                <w:color w:val="FFFFFF"/>
                <w:sz w:val="20"/>
              </w:rPr>
              <w:t>Location</w:t>
            </w:r>
          </w:p>
        </w:tc>
        <w:tc>
          <w:tcPr>
            <w:tcW w:w="2880" w:type="dxa"/>
            <w:shd w:val="clear" w:color="auto" w:fill="1B3A6B"/>
          </w:tcPr>
          <w:p w14:paraId="76FBABB1" w14:textId="77777777" w:rsidR="007B395B" w:rsidRDefault="00000000">
            <w:r>
              <w:rPr>
                <w:b/>
                <w:color w:val="FFFFFF"/>
                <w:sz w:val="20"/>
              </w:rPr>
              <w:t>Description</w:t>
            </w:r>
          </w:p>
        </w:tc>
      </w:tr>
      <w:tr w:rsidR="007B395B" w14:paraId="0883C8DD" w14:textId="77777777">
        <w:tc>
          <w:tcPr>
            <w:tcW w:w="2880" w:type="dxa"/>
          </w:tcPr>
          <w:p w14:paraId="246BD549" w14:textId="77777777" w:rsidR="007B395B" w:rsidRDefault="00000000">
            <w:r>
              <w:rPr>
                <w:sz w:val="20"/>
              </w:rPr>
              <w:t>Axios Instance</w:t>
            </w:r>
          </w:p>
        </w:tc>
        <w:tc>
          <w:tcPr>
            <w:tcW w:w="2880" w:type="dxa"/>
          </w:tcPr>
          <w:p w14:paraId="57E20E0F" w14:textId="77777777" w:rsidR="007B395B" w:rsidRDefault="00000000">
            <w:r>
              <w:rPr>
                <w:sz w:val="20"/>
              </w:rPr>
              <w:t>src/api/axiosInstance.ts</w:t>
            </w:r>
          </w:p>
        </w:tc>
        <w:tc>
          <w:tcPr>
            <w:tcW w:w="2880" w:type="dxa"/>
          </w:tcPr>
          <w:p w14:paraId="16424CAA" w14:textId="77777777" w:rsidR="007B395B" w:rsidRDefault="00000000">
            <w:r>
              <w:rPr>
                <w:sz w:val="20"/>
              </w:rPr>
              <w:t>Axios with JWT interceptor for auto-attaching Bearer tokens</w:t>
            </w:r>
          </w:p>
        </w:tc>
      </w:tr>
      <w:tr w:rsidR="007B395B" w14:paraId="5E3E87E9" w14:textId="77777777">
        <w:tc>
          <w:tcPr>
            <w:tcW w:w="2880" w:type="dxa"/>
          </w:tcPr>
          <w:p w14:paraId="42BD751E" w14:textId="77777777" w:rsidR="007B395B" w:rsidRDefault="00000000">
            <w:r>
              <w:rPr>
                <w:sz w:val="20"/>
              </w:rPr>
              <w:t>Auth Context</w:t>
            </w:r>
          </w:p>
        </w:tc>
        <w:tc>
          <w:tcPr>
            <w:tcW w:w="2880" w:type="dxa"/>
          </w:tcPr>
          <w:p w14:paraId="7942C787" w14:textId="77777777" w:rsidR="007B395B" w:rsidRDefault="00000000">
            <w:r>
              <w:rPr>
                <w:sz w:val="20"/>
              </w:rPr>
              <w:t>src/context/AuthContext.tsx</w:t>
            </w:r>
          </w:p>
        </w:tc>
        <w:tc>
          <w:tcPr>
            <w:tcW w:w="2880" w:type="dxa"/>
          </w:tcPr>
          <w:p w14:paraId="11ED78C3" w14:textId="77777777" w:rsidR="007B395B" w:rsidRDefault="00000000">
            <w:r>
              <w:rPr>
                <w:sz w:val="20"/>
              </w:rPr>
              <w:t>Login state, role, token management</w:t>
            </w:r>
          </w:p>
        </w:tc>
      </w:tr>
      <w:tr w:rsidR="007B395B" w14:paraId="41634D8A" w14:textId="77777777">
        <w:tc>
          <w:tcPr>
            <w:tcW w:w="2880" w:type="dxa"/>
          </w:tcPr>
          <w:p w14:paraId="1FF0E2E4" w14:textId="77777777" w:rsidR="007B395B" w:rsidRDefault="00000000">
            <w:r>
              <w:rPr>
                <w:sz w:val="20"/>
              </w:rPr>
              <w:t>App Router</w:t>
            </w:r>
          </w:p>
        </w:tc>
        <w:tc>
          <w:tcPr>
            <w:tcW w:w="2880" w:type="dxa"/>
          </w:tcPr>
          <w:p w14:paraId="773D1838" w14:textId="77777777" w:rsidR="007B395B" w:rsidRDefault="00000000">
            <w:r>
              <w:rPr>
                <w:sz w:val="20"/>
              </w:rPr>
              <w:t>src/routes/AppRouter.tsx</w:t>
            </w:r>
          </w:p>
        </w:tc>
        <w:tc>
          <w:tcPr>
            <w:tcW w:w="2880" w:type="dxa"/>
          </w:tcPr>
          <w:p w14:paraId="7DD722E9" w14:textId="77777777" w:rsidR="007B395B" w:rsidRDefault="00000000">
            <w:r>
              <w:rPr>
                <w:sz w:val="20"/>
              </w:rPr>
              <w:t>Role-based routing + ProtectedRoute component</w:t>
            </w:r>
          </w:p>
        </w:tc>
      </w:tr>
      <w:tr w:rsidR="007B395B" w14:paraId="56E0B9DD" w14:textId="77777777">
        <w:tc>
          <w:tcPr>
            <w:tcW w:w="2880" w:type="dxa"/>
          </w:tcPr>
          <w:p w14:paraId="19A27B94" w14:textId="77777777" w:rsidR="007B395B" w:rsidRDefault="00000000">
            <w:r>
              <w:rPr>
                <w:sz w:val="20"/>
              </w:rPr>
              <w:t>Shared Types</w:t>
            </w:r>
          </w:p>
        </w:tc>
        <w:tc>
          <w:tcPr>
            <w:tcW w:w="2880" w:type="dxa"/>
          </w:tcPr>
          <w:p w14:paraId="096BAB72" w14:textId="77777777" w:rsidR="007B395B" w:rsidRDefault="00000000">
            <w:r>
              <w:rPr>
                <w:sz w:val="20"/>
              </w:rPr>
              <w:t>src/types/index.ts</w:t>
            </w:r>
          </w:p>
        </w:tc>
        <w:tc>
          <w:tcPr>
            <w:tcW w:w="2880" w:type="dxa"/>
          </w:tcPr>
          <w:p w14:paraId="029CDD41" w14:textId="77777777" w:rsidR="007B395B" w:rsidRDefault="00000000">
            <w:r>
              <w:rPr>
                <w:sz w:val="20"/>
              </w:rPr>
              <w:t>TypeScript interfaces: User, Course, Batch, Session, etc.</w:t>
            </w:r>
          </w:p>
        </w:tc>
      </w:tr>
      <w:tr w:rsidR="007B395B" w14:paraId="1999F2CE" w14:textId="77777777">
        <w:tc>
          <w:tcPr>
            <w:tcW w:w="2880" w:type="dxa"/>
          </w:tcPr>
          <w:p w14:paraId="0647366C" w14:textId="77777777" w:rsidR="007B395B" w:rsidRDefault="00000000">
            <w:r>
              <w:rPr>
                <w:sz w:val="20"/>
              </w:rPr>
              <w:t>Sidebar</w:t>
            </w:r>
          </w:p>
        </w:tc>
        <w:tc>
          <w:tcPr>
            <w:tcW w:w="2880" w:type="dxa"/>
          </w:tcPr>
          <w:p w14:paraId="74FF7D43" w14:textId="77777777" w:rsidR="007B395B" w:rsidRDefault="00000000">
            <w:r>
              <w:rPr>
                <w:sz w:val="20"/>
              </w:rPr>
              <w:t>src/components/common/Sidebar.tsx</w:t>
            </w:r>
          </w:p>
        </w:tc>
        <w:tc>
          <w:tcPr>
            <w:tcW w:w="2880" w:type="dxa"/>
          </w:tcPr>
          <w:p w14:paraId="08755DBE" w14:textId="77777777" w:rsidR="007B395B" w:rsidRDefault="00000000">
            <w:r>
              <w:rPr>
                <w:sz w:val="20"/>
              </w:rPr>
              <w:t>Role-aware navigation sidebar</w:t>
            </w:r>
          </w:p>
        </w:tc>
      </w:tr>
      <w:tr w:rsidR="007B395B" w14:paraId="7A2DF2E9" w14:textId="77777777">
        <w:tc>
          <w:tcPr>
            <w:tcW w:w="2880" w:type="dxa"/>
          </w:tcPr>
          <w:p w14:paraId="420485D4" w14:textId="77777777" w:rsidR="007B395B" w:rsidRDefault="00000000">
            <w:r>
              <w:rPr>
                <w:sz w:val="20"/>
              </w:rPr>
              <w:t>Navbar</w:t>
            </w:r>
          </w:p>
        </w:tc>
        <w:tc>
          <w:tcPr>
            <w:tcW w:w="2880" w:type="dxa"/>
          </w:tcPr>
          <w:p w14:paraId="428EEA4F" w14:textId="77777777" w:rsidR="007B395B" w:rsidRDefault="00000000">
            <w:r>
              <w:rPr>
                <w:sz w:val="20"/>
              </w:rPr>
              <w:t>src/components/common/Navbar.tsx</w:t>
            </w:r>
          </w:p>
        </w:tc>
        <w:tc>
          <w:tcPr>
            <w:tcW w:w="2880" w:type="dxa"/>
          </w:tcPr>
          <w:p w14:paraId="7FBFBFCC" w14:textId="77777777" w:rsidR="007B395B" w:rsidRDefault="00000000">
            <w:r>
              <w:rPr>
                <w:sz w:val="20"/>
              </w:rPr>
              <w:t>Top navigation bar with user info</w:t>
            </w:r>
          </w:p>
        </w:tc>
      </w:tr>
      <w:tr w:rsidR="007B395B" w14:paraId="4D04934C" w14:textId="77777777">
        <w:tc>
          <w:tcPr>
            <w:tcW w:w="2880" w:type="dxa"/>
          </w:tcPr>
          <w:p w14:paraId="4FCCD3F2" w14:textId="77777777" w:rsidR="007B395B" w:rsidRDefault="00000000">
            <w:r>
              <w:rPr>
                <w:sz w:val="20"/>
              </w:rPr>
              <w:t>Loader</w:t>
            </w:r>
          </w:p>
        </w:tc>
        <w:tc>
          <w:tcPr>
            <w:tcW w:w="2880" w:type="dxa"/>
          </w:tcPr>
          <w:p w14:paraId="7FEBDC21" w14:textId="77777777" w:rsidR="007B395B" w:rsidRDefault="00000000">
            <w:r>
              <w:rPr>
                <w:sz w:val="20"/>
              </w:rPr>
              <w:t>src/components/common/Loader.tsx</w:t>
            </w:r>
          </w:p>
        </w:tc>
        <w:tc>
          <w:tcPr>
            <w:tcW w:w="2880" w:type="dxa"/>
          </w:tcPr>
          <w:p w14:paraId="1668C970" w14:textId="77777777" w:rsidR="007B395B" w:rsidRDefault="00000000">
            <w:r>
              <w:rPr>
                <w:sz w:val="20"/>
              </w:rPr>
              <w:t>Loading spinner/skeleton component</w:t>
            </w:r>
          </w:p>
        </w:tc>
      </w:tr>
      <w:tr w:rsidR="007B395B" w14:paraId="3F453F49" w14:textId="77777777">
        <w:tc>
          <w:tcPr>
            <w:tcW w:w="2880" w:type="dxa"/>
          </w:tcPr>
          <w:p w14:paraId="43939AA2" w14:textId="77777777" w:rsidR="007B395B" w:rsidRDefault="00000000">
            <w:r>
              <w:rPr>
                <w:sz w:val="20"/>
              </w:rPr>
              <w:t>Modal</w:t>
            </w:r>
          </w:p>
        </w:tc>
        <w:tc>
          <w:tcPr>
            <w:tcW w:w="2880" w:type="dxa"/>
          </w:tcPr>
          <w:p w14:paraId="10A01265" w14:textId="77777777" w:rsidR="007B395B" w:rsidRDefault="00000000">
            <w:r>
              <w:rPr>
                <w:sz w:val="20"/>
              </w:rPr>
              <w:t>src/components/common/Modal.tsx</w:t>
            </w:r>
          </w:p>
        </w:tc>
        <w:tc>
          <w:tcPr>
            <w:tcW w:w="2880" w:type="dxa"/>
          </w:tcPr>
          <w:p w14:paraId="67EE627D" w14:textId="77777777" w:rsidR="007B395B" w:rsidRDefault="00000000">
            <w:r>
              <w:rPr>
                <w:sz w:val="20"/>
              </w:rPr>
              <w:t>Reusable modal dialog</w:t>
            </w:r>
          </w:p>
        </w:tc>
      </w:tr>
    </w:tbl>
    <w:p w14:paraId="5E99A03F" w14:textId="77777777" w:rsidR="007B395B" w:rsidRDefault="007B395B"/>
    <w:p w14:paraId="46A56ABA" w14:textId="77777777" w:rsidR="007B395B" w:rsidRDefault="00000000">
      <w:pPr>
        <w:pStyle w:val="Heading1"/>
      </w:pPr>
      <w:r>
        <w:t>9. Non-Functional Requirements</w:t>
      </w:r>
    </w:p>
    <w:p w14:paraId="52FC333E" w14:textId="77777777" w:rsidR="007B395B" w:rsidRDefault="00000000">
      <w:pPr>
        <w:pStyle w:val="Heading2"/>
      </w:pPr>
      <w:r>
        <w:t>9.1 Security</w:t>
      </w:r>
    </w:p>
    <w:tbl>
      <w:tblPr>
        <w:tblStyle w:val="TableGrid"/>
        <w:tblW w:w="0" w:type="auto"/>
        <w:tblLook w:val="04A0" w:firstRow="1" w:lastRow="0" w:firstColumn="1" w:lastColumn="0" w:noHBand="0" w:noVBand="1"/>
      </w:tblPr>
      <w:tblGrid>
        <w:gridCol w:w="4320"/>
        <w:gridCol w:w="4320"/>
      </w:tblGrid>
      <w:tr w:rsidR="007B395B" w14:paraId="7F91468C" w14:textId="77777777">
        <w:tc>
          <w:tcPr>
            <w:tcW w:w="4320" w:type="dxa"/>
            <w:shd w:val="clear" w:color="auto" w:fill="1B3A6B"/>
          </w:tcPr>
          <w:p w14:paraId="3046AAEA" w14:textId="77777777" w:rsidR="007B395B" w:rsidRDefault="00000000">
            <w:r>
              <w:rPr>
                <w:b/>
                <w:color w:val="FFFFFF"/>
                <w:sz w:val="20"/>
              </w:rPr>
              <w:t>Requirement</w:t>
            </w:r>
          </w:p>
        </w:tc>
        <w:tc>
          <w:tcPr>
            <w:tcW w:w="4320" w:type="dxa"/>
            <w:shd w:val="clear" w:color="auto" w:fill="1B3A6B"/>
          </w:tcPr>
          <w:p w14:paraId="2217A13C" w14:textId="77777777" w:rsidR="007B395B" w:rsidRDefault="00000000">
            <w:r>
              <w:rPr>
                <w:b/>
                <w:color w:val="FFFFFF"/>
                <w:sz w:val="20"/>
              </w:rPr>
              <w:t>Detail</w:t>
            </w:r>
          </w:p>
        </w:tc>
      </w:tr>
      <w:tr w:rsidR="007B395B" w14:paraId="587154AA" w14:textId="77777777">
        <w:tc>
          <w:tcPr>
            <w:tcW w:w="4320" w:type="dxa"/>
          </w:tcPr>
          <w:p w14:paraId="034C5B34" w14:textId="77777777" w:rsidR="007B395B" w:rsidRDefault="00000000">
            <w:r>
              <w:rPr>
                <w:sz w:val="20"/>
              </w:rPr>
              <w:t>Authentication</w:t>
            </w:r>
          </w:p>
        </w:tc>
        <w:tc>
          <w:tcPr>
            <w:tcW w:w="4320" w:type="dxa"/>
          </w:tcPr>
          <w:p w14:paraId="23539469" w14:textId="77777777" w:rsidR="007B395B" w:rsidRDefault="00000000">
            <w:r>
              <w:rPr>
                <w:sz w:val="20"/>
              </w:rPr>
              <w:t>JWT stateless auth with configurable expiry</w:t>
            </w:r>
          </w:p>
        </w:tc>
      </w:tr>
      <w:tr w:rsidR="007B395B" w14:paraId="6DAB9B8F" w14:textId="77777777">
        <w:tc>
          <w:tcPr>
            <w:tcW w:w="4320" w:type="dxa"/>
          </w:tcPr>
          <w:p w14:paraId="0EC9EA68" w14:textId="77777777" w:rsidR="007B395B" w:rsidRDefault="00000000">
            <w:r>
              <w:rPr>
                <w:sz w:val="20"/>
              </w:rPr>
              <w:t>Password Storage</w:t>
            </w:r>
          </w:p>
        </w:tc>
        <w:tc>
          <w:tcPr>
            <w:tcW w:w="4320" w:type="dxa"/>
          </w:tcPr>
          <w:p w14:paraId="733259CA" w14:textId="526520C5" w:rsidR="007B395B" w:rsidRDefault="00000000">
            <w:r>
              <w:rPr>
                <w:sz w:val="20"/>
              </w:rPr>
              <w:t>BCrypt hashed</w:t>
            </w:r>
            <w:r w:rsidR="009C3FB4">
              <w:rPr>
                <w:sz w:val="20"/>
              </w:rPr>
              <w:t xml:space="preserve"> </w:t>
            </w:r>
            <w:r>
              <w:rPr>
                <w:sz w:val="20"/>
              </w:rPr>
              <w:t>never plaintext</w:t>
            </w:r>
          </w:p>
        </w:tc>
      </w:tr>
      <w:tr w:rsidR="007B395B" w14:paraId="27D1631D" w14:textId="77777777">
        <w:tc>
          <w:tcPr>
            <w:tcW w:w="4320" w:type="dxa"/>
          </w:tcPr>
          <w:p w14:paraId="6B7B9C7B" w14:textId="77777777" w:rsidR="007B395B" w:rsidRDefault="00000000">
            <w:r>
              <w:rPr>
                <w:sz w:val="20"/>
              </w:rPr>
              <w:t>Transport</w:t>
            </w:r>
          </w:p>
        </w:tc>
        <w:tc>
          <w:tcPr>
            <w:tcW w:w="4320" w:type="dxa"/>
          </w:tcPr>
          <w:p w14:paraId="002F0B4E" w14:textId="77777777" w:rsidR="007B395B" w:rsidRDefault="00000000">
            <w:r>
              <w:rPr>
                <w:sz w:val="20"/>
              </w:rPr>
              <w:t>HTTPS enforced in production</w:t>
            </w:r>
          </w:p>
        </w:tc>
      </w:tr>
      <w:tr w:rsidR="007B395B" w14:paraId="733FD1A4" w14:textId="77777777">
        <w:tc>
          <w:tcPr>
            <w:tcW w:w="4320" w:type="dxa"/>
          </w:tcPr>
          <w:p w14:paraId="26D416B8" w14:textId="77777777" w:rsidR="007B395B" w:rsidRDefault="00000000">
            <w:r>
              <w:rPr>
                <w:sz w:val="20"/>
              </w:rPr>
              <w:t>Zoom Secrets</w:t>
            </w:r>
          </w:p>
        </w:tc>
        <w:tc>
          <w:tcPr>
            <w:tcW w:w="4320" w:type="dxa"/>
          </w:tcPr>
          <w:p w14:paraId="31786823" w14:textId="7DDA87DD" w:rsidR="007B395B" w:rsidRDefault="00000000">
            <w:r>
              <w:rPr>
                <w:sz w:val="20"/>
              </w:rPr>
              <w:t>Stored in environment variables only</w:t>
            </w:r>
            <w:r w:rsidR="009C3FB4">
              <w:rPr>
                <w:sz w:val="20"/>
              </w:rPr>
              <w:t xml:space="preserve"> </w:t>
            </w:r>
            <w:r>
              <w:rPr>
                <w:sz w:val="20"/>
              </w:rPr>
              <w:t>never in source code</w:t>
            </w:r>
          </w:p>
        </w:tc>
      </w:tr>
      <w:tr w:rsidR="007B395B" w14:paraId="2A9615F8" w14:textId="77777777">
        <w:tc>
          <w:tcPr>
            <w:tcW w:w="4320" w:type="dxa"/>
          </w:tcPr>
          <w:p w14:paraId="725A72FE" w14:textId="77777777" w:rsidR="007B395B" w:rsidRDefault="00000000">
            <w:r>
              <w:rPr>
                <w:sz w:val="20"/>
              </w:rPr>
              <w:t>CORS</w:t>
            </w:r>
          </w:p>
        </w:tc>
        <w:tc>
          <w:tcPr>
            <w:tcW w:w="4320" w:type="dxa"/>
          </w:tcPr>
          <w:p w14:paraId="12FA6234" w14:textId="77777777" w:rsidR="007B395B" w:rsidRDefault="00000000">
            <w:r>
              <w:rPr>
                <w:sz w:val="20"/>
              </w:rPr>
              <w:t>Restricted to frontend origin only</w:t>
            </w:r>
          </w:p>
        </w:tc>
      </w:tr>
      <w:tr w:rsidR="007B395B" w14:paraId="02151EF4" w14:textId="77777777">
        <w:tc>
          <w:tcPr>
            <w:tcW w:w="4320" w:type="dxa"/>
          </w:tcPr>
          <w:p w14:paraId="5AD5A3F5" w14:textId="77777777" w:rsidR="007B395B" w:rsidRDefault="00000000">
            <w:r>
              <w:rPr>
                <w:sz w:val="20"/>
              </w:rPr>
              <w:t>Role Enforcement</w:t>
            </w:r>
          </w:p>
        </w:tc>
        <w:tc>
          <w:tcPr>
            <w:tcW w:w="4320" w:type="dxa"/>
          </w:tcPr>
          <w:p w14:paraId="50FFD82D" w14:textId="77777777" w:rsidR="007B395B" w:rsidRDefault="00000000">
            <w:r>
              <w:rPr>
                <w:sz w:val="20"/>
              </w:rPr>
              <w:t>Spring Security RBAC; method-level @PreAuthorize annotations</w:t>
            </w:r>
          </w:p>
        </w:tc>
      </w:tr>
    </w:tbl>
    <w:p w14:paraId="7F5119A1" w14:textId="77777777" w:rsidR="007B395B" w:rsidRDefault="007B395B"/>
    <w:p w14:paraId="65512F06" w14:textId="77777777" w:rsidR="007B395B" w:rsidRDefault="00000000">
      <w:pPr>
        <w:pStyle w:val="Heading2"/>
      </w:pPr>
      <w:r>
        <w:t>9.2 Performance</w:t>
      </w:r>
    </w:p>
    <w:tbl>
      <w:tblPr>
        <w:tblStyle w:val="TableGrid"/>
        <w:tblW w:w="0" w:type="auto"/>
        <w:tblLook w:val="04A0" w:firstRow="1" w:lastRow="0" w:firstColumn="1" w:lastColumn="0" w:noHBand="0" w:noVBand="1"/>
      </w:tblPr>
      <w:tblGrid>
        <w:gridCol w:w="4320"/>
        <w:gridCol w:w="4320"/>
      </w:tblGrid>
      <w:tr w:rsidR="007B395B" w14:paraId="7A3B408D" w14:textId="77777777">
        <w:tc>
          <w:tcPr>
            <w:tcW w:w="4320" w:type="dxa"/>
            <w:shd w:val="clear" w:color="auto" w:fill="1B3A6B"/>
          </w:tcPr>
          <w:p w14:paraId="7685DB68" w14:textId="77777777" w:rsidR="007B395B" w:rsidRDefault="00000000">
            <w:r>
              <w:rPr>
                <w:b/>
                <w:color w:val="FFFFFF"/>
                <w:sz w:val="20"/>
              </w:rPr>
              <w:t>Requirement</w:t>
            </w:r>
          </w:p>
        </w:tc>
        <w:tc>
          <w:tcPr>
            <w:tcW w:w="4320" w:type="dxa"/>
            <w:shd w:val="clear" w:color="auto" w:fill="1B3A6B"/>
          </w:tcPr>
          <w:p w14:paraId="083F2A02" w14:textId="77777777" w:rsidR="007B395B" w:rsidRDefault="00000000">
            <w:r>
              <w:rPr>
                <w:b/>
                <w:color w:val="FFFFFF"/>
                <w:sz w:val="20"/>
              </w:rPr>
              <w:t>Target</w:t>
            </w:r>
          </w:p>
        </w:tc>
      </w:tr>
      <w:tr w:rsidR="007B395B" w14:paraId="3D5B4228" w14:textId="77777777">
        <w:tc>
          <w:tcPr>
            <w:tcW w:w="4320" w:type="dxa"/>
          </w:tcPr>
          <w:p w14:paraId="4E285968" w14:textId="77777777" w:rsidR="007B395B" w:rsidRDefault="00000000">
            <w:r>
              <w:rPr>
                <w:sz w:val="20"/>
              </w:rPr>
              <w:t>API Response Time</w:t>
            </w:r>
          </w:p>
        </w:tc>
        <w:tc>
          <w:tcPr>
            <w:tcW w:w="4320" w:type="dxa"/>
          </w:tcPr>
          <w:p w14:paraId="7CFAD21B" w14:textId="77777777" w:rsidR="007B395B" w:rsidRDefault="00000000">
            <w:r>
              <w:rPr>
                <w:sz w:val="20"/>
              </w:rPr>
              <w:t>Under 500ms for standard reads</w:t>
            </w:r>
          </w:p>
        </w:tc>
      </w:tr>
      <w:tr w:rsidR="007B395B" w14:paraId="02A23BEE" w14:textId="77777777">
        <w:tc>
          <w:tcPr>
            <w:tcW w:w="4320" w:type="dxa"/>
          </w:tcPr>
          <w:p w14:paraId="7105C508" w14:textId="77777777" w:rsidR="007B395B" w:rsidRDefault="00000000">
            <w:r>
              <w:rPr>
                <w:sz w:val="20"/>
              </w:rPr>
              <w:t>Zoom Signature</w:t>
            </w:r>
          </w:p>
        </w:tc>
        <w:tc>
          <w:tcPr>
            <w:tcW w:w="4320" w:type="dxa"/>
          </w:tcPr>
          <w:p w14:paraId="0564AF35" w14:textId="77777777" w:rsidR="007B395B" w:rsidRDefault="00000000">
            <w:r>
              <w:rPr>
                <w:sz w:val="20"/>
              </w:rPr>
              <w:t>Generated server-side only, sub-100ms</w:t>
            </w:r>
          </w:p>
        </w:tc>
      </w:tr>
      <w:tr w:rsidR="007B395B" w14:paraId="0AB50C9D" w14:textId="77777777">
        <w:tc>
          <w:tcPr>
            <w:tcW w:w="4320" w:type="dxa"/>
          </w:tcPr>
          <w:p w14:paraId="24E1CB5D" w14:textId="77777777" w:rsidR="007B395B" w:rsidRDefault="00000000">
            <w:r>
              <w:rPr>
                <w:sz w:val="20"/>
              </w:rPr>
              <w:t>Connection Pooling</w:t>
            </w:r>
          </w:p>
        </w:tc>
        <w:tc>
          <w:tcPr>
            <w:tcW w:w="4320" w:type="dxa"/>
          </w:tcPr>
          <w:p w14:paraId="05438795" w14:textId="77777777" w:rsidR="007B395B" w:rsidRDefault="00000000">
            <w:r>
              <w:rPr>
                <w:sz w:val="20"/>
              </w:rPr>
              <w:t>HikariCP for MySQL connections</w:t>
            </w:r>
          </w:p>
        </w:tc>
      </w:tr>
    </w:tbl>
    <w:p w14:paraId="5EB1A053" w14:textId="77777777" w:rsidR="007B395B" w:rsidRDefault="007B395B"/>
    <w:p w14:paraId="5F608052" w14:textId="77777777" w:rsidR="007B395B" w:rsidRDefault="00000000">
      <w:pPr>
        <w:pStyle w:val="Heading2"/>
      </w:pPr>
      <w:r>
        <w:lastRenderedPageBreak/>
        <w:t>9.3 Testing</w:t>
      </w:r>
    </w:p>
    <w:tbl>
      <w:tblPr>
        <w:tblStyle w:val="TableGrid"/>
        <w:tblW w:w="0" w:type="auto"/>
        <w:tblLook w:val="04A0" w:firstRow="1" w:lastRow="0" w:firstColumn="1" w:lastColumn="0" w:noHBand="0" w:noVBand="1"/>
      </w:tblPr>
      <w:tblGrid>
        <w:gridCol w:w="4320"/>
        <w:gridCol w:w="4320"/>
      </w:tblGrid>
      <w:tr w:rsidR="007B395B" w14:paraId="210D19FD" w14:textId="77777777">
        <w:tc>
          <w:tcPr>
            <w:tcW w:w="4320" w:type="dxa"/>
            <w:shd w:val="clear" w:color="auto" w:fill="1B3A6B"/>
          </w:tcPr>
          <w:p w14:paraId="1427A069" w14:textId="77777777" w:rsidR="007B395B" w:rsidRDefault="00000000">
            <w:r>
              <w:rPr>
                <w:b/>
                <w:color w:val="FFFFFF"/>
                <w:sz w:val="20"/>
              </w:rPr>
              <w:t>Area</w:t>
            </w:r>
          </w:p>
        </w:tc>
        <w:tc>
          <w:tcPr>
            <w:tcW w:w="4320" w:type="dxa"/>
            <w:shd w:val="clear" w:color="auto" w:fill="1B3A6B"/>
          </w:tcPr>
          <w:p w14:paraId="4F418EB8" w14:textId="77777777" w:rsidR="007B395B" w:rsidRDefault="00000000">
            <w:r>
              <w:rPr>
                <w:b/>
                <w:color w:val="FFFFFF"/>
                <w:sz w:val="20"/>
              </w:rPr>
              <w:t>Target</w:t>
            </w:r>
          </w:p>
        </w:tc>
      </w:tr>
      <w:tr w:rsidR="007B395B" w14:paraId="11797015" w14:textId="77777777">
        <w:tc>
          <w:tcPr>
            <w:tcW w:w="4320" w:type="dxa"/>
          </w:tcPr>
          <w:p w14:paraId="0EAABD07" w14:textId="77777777" w:rsidR="007B395B" w:rsidRDefault="00000000">
            <w:r>
              <w:rPr>
                <w:sz w:val="20"/>
              </w:rPr>
              <w:t>Framework</w:t>
            </w:r>
          </w:p>
        </w:tc>
        <w:tc>
          <w:tcPr>
            <w:tcW w:w="4320" w:type="dxa"/>
          </w:tcPr>
          <w:p w14:paraId="47227F46" w14:textId="77777777" w:rsidR="007B395B" w:rsidRDefault="00000000">
            <w:r>
              <w:rPr>
                <w:sz w:val="20"/>
              </w:rPr>
              <w:t>JUnit 5 + Mockito for all service classes</w:t>
            </w:r>
          </w:p>
        </w:tc>
      </w:tr>
      <w:tr w:rsidR="007B395B" w14:paraId="5766EB72" w14:textId="77777777">
        <w:tc>
          <w:tcPr>
            <w:tcW w:w="4320" w:type="dxa"/>
          </w:tcPr>
          <w:p w14:paraId="7ACD8C53" w14:textId="77777777" w:rsidR="007B395B" w:rsidRDefault="00000000">
            <w:r>
              <w:rPr>
                <w:sz w:val="20"/>
              </w:rPr>
              <w:t>Coverage</w:t>
            </w:r>
          </w:p>
        </w:tc>
        <w:tc>
          <w:tcPr>
            <w:tcW w:w="4320" w:type="dxa"/>
          </w:tcPr>
          <w:p w14:paraId="3A8D3CEC" w14:textId="77777777" w:rsidR="007B395B" w:rsidRDefault="00000000">
            <w:r>
              <w:rPr>
                <w:sz w:val="20"/>
              </w:rPr>
              <w:t>80%+ line coverage via JaCoCo</w:t>
            </w:r>
          </w:p>
        </w:tc>
      </w:tr>
      <w:tr w:rsidR="007B395B" w14:paraId="3627442E" w14:textId="77777777">
        <w:tc>
          <w:tcPr>
            <w:tcW w:w="4320" w:type="dxa"/>
          </w:tcPr>
          <w:p w14:paraId="226359B8" w14:textId="77777777" w:rsidR="007B395B" w:rsidRDefault="00000000">
            <w:r>
              <w:rPr>
                <w:sz w:val="20"/>
              </w:rPr>
              <w:t>Scope</w:t>
            </w:r>
          </w:p>
        </w:tc>
        <w:tc>
          <w:tcPr>
            <w:tcW w:w="4320" w:type="dxa"/>
          </w:tcPr>
          <w:p w14:paraId="5875B17F" w14:textId="77777777" w:rsidR="007B395B" w:rsidRDefault="00000000">
            <w:r>
              <w:rPr>
                <w:sz w:val="20"/>
              </w:rPr>
              <w:t>Unit tests for all service classes; integration tests for critical flows</w:t>
            </w:r>
          </w:p>
        </w:tc>
      </w:tr>
    </w:tbl>
    <w:p w14:paraId="1B6F79E5" w14:textId="77777777" w:rsidR="007B395B" w:rsidRDefault="007B395B"/>
    <w:p w14:paraId="1EA41039" w14:textId="77777777" w:rsidR="007B395B" w:rsidRDefault="00000000">
      <w:pPr>
        <w:pStyle w:val="Heading2"/>
      </w:pPr>
      <w:r>
        <w:t>9.4 File Handling</w:t>
      </w:r>
    </w:p>
    <w:tbl>
      <w:tblPr>
        <w:tblStyle w:val="TableGrid"/>
        <w:tblW w:w="0" w:type="auto"/>
        <w:tblLook w:val="04A0" w:firstRow="1" w:lastRow="0" w:firstColumn="1" w:lastColumn="0" w:noHBand="0" w:noVBand="1"/>
      </w:tblPr>
      <w:tblGrid>
        <w:gridCol w:w="4320"/>
        <w:gridCol w:w="4320"/>
      </w:tblGrid>
      <w:tr w:rsidR="007B395B" w14:paraId="371A00F9" w14:textId="77777777">
        <w:tc>
          <w:tcPr>
            <w:tcW w:w="4320" w:type="dxa"/>
            <w:shd w:val="clear" w:color="auto" w:fill="1B3A6B"/>
          </w:tcPr>
          <w:p w14:paraId="170F1FDE" w14:textId="77777777" w:rsidR="007B395B" w:rsidRDefault="00000000">
            <w:r>
              <w:rPr>
                <w:b/>
                <w:color w:val="FFFFFF"/>
                <w:sz w:val="20"/>
              </w:rPr>
              <w:t>Requirement</w:t>
            </w:r>
          </w:p>
        </w:tc>
        <w:tc>
          <w:tcPr>
            <w:tcW w:w="4320" w:type="dxa"/>
            <w:shd w:val="clear" w:color="auto" w:fill="1B3A6B"/>
          </w:tcPr>
          <w:p w14:paraId="3A46543A" w14:textId="77777777" w:rsidR="007B395B" w:rsidRDefault="00000000">
            <w:r>
              <w:rPr>
                <w:b/>
                <w:color w:val="FFFFFF"/>
                <w:sz w:val="20"/>
              </w:rPr>
              <w:t>Detail</w:t>
            </w:r>
          </w:p>
        </w:tc>
      </w:tr>
      <w:tr w:rsidR="007B395B" w14:paraId="15EE4884" w14:textId="77777777">
        <w:tc>
          <w:tcPr>
            <w:tcW w:w="4320" w:type="dxa"/>
          </w:tcPr>
          <w:p w14:paraId="7BA42A5E" w14:textId="77777777" w:rsidR="007B395B" w:rsidRDefault="00000000">
            <w:r>
              <w:rPr>
                <w:sz w:val="20"/>
              </w:rPr>
              <w:t>Upload Mechanism</w:t>
            </w:r>
          </w:p>
        </w:tc>
        <w:tc>
          <w:tcPr>
            <w:tcW w:w="4320" w:type="dxa"/>
          </w:tcPr>
          <w:p w14:paraId="63FA5726" w14:textId="77777777" w:rsidR="007B395B" w:rsidRDefault="00000000">
            <w:r>
              <w:rPr>
                <w:sz w:val="20"/>
              </w:rPr>
              <w:t>Multipart file upload</w:t>
            </w:r>
          </w:p>
        </w:tc>
      </w:tr>
      <w:tr w:rsidR="007B395B" w14:paraId="3AC1808C" w14:textId="77777777">
        <w:tc>
          <w:tcPr>
            <w:tcW w:w="4320" w:type="dxa"/>
          </w:tcPr>
          <w:p w14:paraId="71609F28" w14:textId="77777777" w:rsidR="007B395B" w:rsidRDefault="00000000">
            <w:r>
              <w:rPr>
                <w:sz w:val="20"/>
              </w:rPr>
              <w:t>Validation</w:t>
            </w:r>
          </w:p>
        </w:tc>
        <w:tc>
          <w:tcPr>
            <w:tcW w:w="4320" w:type="dxa"/>
          </w:tcPr>
          <w:p w14:paraId="22C6AC02" w14:textId="77777777" w:rsidR="007B395B" w:rsidRDefault="00000000">
            <w:r>
              <w:rPr>
                <w:sz w:val="20"/>
              </w:rPr>
              <w:t>File type and size validation before storage</w:t>
            </w:r>
          </w:p>
        </w:tc>
      </w:tr>
      <w:tr w:rsidR="007B395B" w14:paraId="33237461" w14:textId="77777777">
        <w:tc>
          <w:tcPr>
            <w:tcW w:w="4320" w:type="dxa"/>
          </w:tcPr>
          <w:p w14:paraId="2C6D6110" w14:textId="77777777" w:rsidR="007B395B" w:rsidRDefault="00000000">
            <w:r>
              <w:rPr>
                <w:sz w:val="20"/>
              </w:rPr>
              <w:t>Storage (v1)</w:t>
            </w:r>
          </w:p>
        </w:tc>
        <w:tc>
          <w:tcPr>
            <w:tcW w:w="4320" w:type="dxa"/>
          </w:tcPr>
          <w:p w14:paraId="7B31735B" w14:textId="77777777" w:rsidR="007B395B" w:rsidRDefault="00000000">
            <w:r>
              <w:rPr>
                <w:sz w:val="20"/>
              </w:rPr>
              <w:t>Local filesystem</w:t>
            </w:r>
          </w:p>
        </w:tc>
      </w:tr>
      <w:tr w:rsidR="007B395B" w14:paraId="7759F247" w14:textId="77777777">
        <w:tc>
          <w:tcPr>
            <w:tcW w:w="4320" w:type="dxa"/>
          </w:tcPr>
          <w:p w14:paraId="72346C8D" w14:textId="77777777" w:rsidR="007B395B" w:rsidRDefault="00000000">
            <w:r>
              <w:rPr>
                <w:sz w:val="20"/>
              </w:rPr>
              <w:t>Storage (future)</w:t>
            </w:r>
          </w:p>
        </w:tc>
        <w:tc>
          <w:tcPr>
            <w:tcW w:w="4320" w:type="dxa"/>
          </w:tcPr>
          <w:p w14:paraId="603549B8" w14:textId="77777777" w:rsidR="007B395B" w:rsidRDefault="00000000">
            <w:r>
              <w:rPr>
                <w:sz w:val="20"/>
              </w:rPr>
              <w:t>S3 or equivalent cloud storage</w:t>
            </w:r>
          </w:p>
        </w:tc>
      </w:tr>
    </w:tbl>
    <w:p w14:paraId="50B09736" w14:textId="77777777" w:rsidR="007B395B" w:rsidRDefault="007B395B"/>
    <w:p w14:paraId="21A5D167" w14:textId="77777777" w:rsidR="007B395B" w:rsidRDefault="00000000">
      <w:pPr>
        <w:pStyle w:val="Heading2"/>
      </w:pPr>
      <w:r>
        <w:t>9.5 Database</w:t>
      </w:r>
    </w:p>
    <w:tbl>
      <w:tblPr>
        <w:tblStyle w:val="TableGrid"/>
        <w:tblW w:w="0" w:type="auto"/>
        <w:tblLook w:val="04A0" w:firstRow="1" w:lastRow="0" w:firstColumn="1" w:lastColumn="0" w:noHBand="0" w:noVBand="1"/>
      </w:tblPr>
      <w:tblGrid>
        <w:gridCol w:w="4320"/>
        <w:gridCol w:w="4320"/>
      </w:tblGrid>
      <w:tr w:rsidR="007B395B" w14:paraId="60414F57" w14:textId="77777777">
        <w:tc>
          <w:tcPr>
            <w:tcW w:w="4320" w:type="dxa"/>
            <w:shd w:val="clear" w:color="auto" w:fill="1B3A6B"/>
          </w:tcPr>
          <w:p w14:paraId="715F2DA3" w14:textId="77777777" w:rsidR="007B395B" w:rsidRDefault="00000000">
            <w:r>
              <w:rPr>
                <w:b/>
                <w:color w:val="FFFFFF"/>
                <w:sz w:val="20"/>
              </w:rPr>
              <w:t>Requirement</w:t>
            </w:r>
          </w:p>
        </w:tc>
        <w:tc>
          <w:tcPr>
            <w:tcW w:w="4320" w:type="dxa"/>
            <w:shd w:val="clear" w:color="auto" w:fill="1B3A6B"/>
          </w:tcPr>
          <w:p w14:paraId="6B66C285" w14:textId="77777777" w:rsidR="007B395B" w:rsidRDefault="00000000">
            <w:r>
              <w:rPr>
                <w:b/>
                <w:color w:val="FFFFFF"/>
                <w:sz w:val="20"/>
              </w:rPr>
              <w:t>Detail</w:t>
            </w:r>
          </w:p>
        </w:tc>
      </w:tr>
      <w:tr w:rsidR="007B395B" w14:paraId="4CD853F5" w14:textId="77777777">
        <w:tc>
          <w:tcPr>
            <w:tcW w:w="4320" w:type="dxa"/>
          </w:tcPr>
          <w:p w14:paraId="448DB384" w14:textId="77777777" w:rsidR="007B395B" w:rsidRDefault="00000000">
            <w:r>
              <w:rPr>
                <w:sz w:val="20"/>
              </w:rPr>
              <w:t>Engine</w:t>
            </w:r>
          </w:p>
        </w:tc>
        <w:tc>
          <w:tcPr>
            <w:tcW w:w="4320" w:type="dxa"/>
          </w:tcPr>
          <w:p w14:paraId="0B2CB2E9" w14:textId="77777777" w:rsidR="007B395B" w:rsidRDefault="00000000">
            <w:r>
              <w:rPr>
                <w:sz w:val="20"/>
              </w:rPr>
              <w:t>MySQL 8.4 LTS</w:t>
            </w:r>
          </w:p>
        </w:tc>
      </w:tr>
      <w:tr w:rsidR="007B395B" w14:paraId="3D655C3E" w14:textId="77777777">
        <w:tc>
          <w:tcPr>
            <w:tcW w:w="4320" w:type="dxa"/>
          </w:tcPr>
          <w:p w14:paraId="2219CA81" w14:textId="77777777" w:rsidR="007B395B" w:rsidRDefault="00000000">
            <w:r>
              <w:rPr>
                <w:sz w:val="20"/>
              </w:rPr>
              <w:t>Connection Pool</w:t>
            </w:r>
          </w:p>
        </w:tc>
        <w:tc>
          <w:tcPr>
            <w:tcW w:w="4320" w:type="dxa"/>
          </w:tcPr>
          <w:p w14:paraId="527A6AF0" w14:textId="77777777" w:rsidR="007B395B" w:rsidRDefault="00000000">
            <w:r>
              <w:rPr>
                <w:sz w:val="20"/>
              </w:rPr>
              <w:t>HikariCP</w:t>
            </w:r>
          </w:p>
        </w:tc>
      </w:tr>
      <w:tr w:rsidR="007B395B" w14:paraId="0A74DBAE" w14:textId="77777777">
        <w:tc>
          <w:tcPr>
            <w:tcW w:w="4320" w:type="dxa"/>
          </w:tcPr>
          <w:p w14:paraId="7490954E" w14:textId="77777777" w:rsidR="007B395B" w:rsidRDefault="00000000">
            <w:r>
              <w:rPr>
                <w:sz w:val="20"/>
              </w:rPr>
              <w:t>Schema Management</w:t>
            </w:r>
          </w:p>
        </w:tc>
        <w:tc>
          <w:tcPr>
            <w:tcW w:w="4320" w:type="dxa"/>
          </w:tcPr>
          <w:p w14:paraId="69BCC8EB" w14:textId="77777777" w:rsidR="007B395B" w:rsidRDefault="00000000">
            <w:r>
              <w:rPr>
                <w:sz w:val="20"/>
              </w:rPr>
              <w:t>Flyway migrations</w:t>
            </w:r>
          </w:p>
        </w:tc>
      </w:tr>
      <w:tr w:rsidR="007B395B" w14:paraId="57C926ED" w14:textId="77777777">
        <w:tc>
          <w:tcPr>
            <w:tcW w:w="4320" w:type="dxa"/>
          </w:tcPr>
          <w:p w14:paraId="401C62CD" w14:textId="77777777" w:rsidR="007B395B" w:rsidRDefault="00000000">
            <w:r>
              <w:rPr>
                <w:sz w:val="20"/>
              </w:rPr>
              <w:t>ORM</w:t>
            </w:r>
          </w:p>
        </w:tc>
        <w:tc>
          <w:tcPr>
            <w:tcW w:w="4320" w:type="dxa"/>
          </w:tcPr>
          <w:p w14:paraId="1C071BFB" w14:textId="77777777" w:rsidR="007B395B" w:rsidRDefault="00000000">
            <w:r>
              <w:rPr>
                <w:sz w:val="20"/>
              </w:rPr>
              <w:t>Spring Data JPA + Hibernate 6.6.x</w:t>
            </w:r>
          </w:p>
        </w:tc>
      </w:tr>
    </w:tbl>
    <w:p w14:paraId="5AE73B85" w14:textId="77777777" w:rsidR="007B395B" w:rsidRDefault="007B395B"/>
    <w:p w14:paraId="73E34CF5" w14:textId="77777777" w:rsidR="007B395B" w:rsidRDefault="00000000">
      <w:pPr>
        <w:pStyle w:val="Heading2"/>
      </w:pPr>
      <w:r>
        <w:t>9.6 Logging &amp; Observability</w:t>
      </w:r>
    </w:p>
    <w:tbl>
      <w:tblPr>
        <w:tblStyle w:val="TableGrid"/>
        <w:tblW w:w="0" w:type="auto"/>
        <w:tblLook w:val="04A0" w:firstRow="1" w:lastRow="0" w:firstColumn="1" w:lastColumn="0" w:noHBand="0" w:noVBand="1"/>
      </w:tblPr>
      <w:tblGrid>
        <w:gridCol w:w="4320"/>
        <w:gridCol w:w="4320"/>
      </w:tblGrid>
      <w:tr w:rsidR="007B395B" w14:paraId="326E9A55" w14:textId="77777777">
        <w:tc>
          <w:tcPr>
            <w:tcW w:w="4320" w:type="dxa"/>
            <w:shd w:val="clear" w:color="auto" w:fill="1B3A6B"/>
          </w:tcPr>
          <w:p w14:paraId="720C4591" w14:textId="77777777" w:rsidR="007B395B" w:rsidRDefault="00000000">
            <w:r>
              <w:rPr>
                <w:b/>
                <w:color w:val="FFFFFF"/>
                <w:sz w:val="20"/>
              </w:rPr>
              <w:t>Requirement</w:t>
            </w:r>
          </w:p>
        </w:tc>
        <w:tc>
          <w:tcPr>
            <w:tcW w:w="4320" w:type="dxa"/>
            <w:shd w:val="clear" w:color="auto" w:fill="1B3A6B"/>
          </w:tcPr>
          <w:p w14:paraId="5BD5C189" w14:textId="77777777" w:rsidR="007B395B" w:rsidRDefault="00000000">
            <w:r>
              <w:rPr>
                <w:b/>
                <w:color w:val="FFFFFF"/>
                <w:sz w:val="20"/>
              </w:rPr>
              <w:t>Detail</w:t>
            </w:r>
          </w:p>
        </w:tc>
      </w:tr>
      <w:tr w:rsidR="007B395B" w14:paraId="141F7FAC" w14:textId="77777777">
        <w:tc>
          <w:tcPr>
            <w:tcW w:w="4320" w:type="dxa"/>
          </w:tcPr>
          <w:p w14:paraId="5823887E" w14:textId="77777777" w:rsidR="007B395B" w:rsidRDefault="00000000">
            <w:r>
              <w:rPr>
                <w:sz w:val="20"/>
              </w:rPr>
              <w:t>Framework</w:t>
            </w:r>
          </w:p>
        </w:tc>
        <w:tc>
          <w:tcPr>
            <w:tcW w:w="4320" w:type="dxa"/>
          </w:tcPr>
          <w:p w14:paraId="66382CE7" w14:textId="77777777" w:rsidR="007B395B" w:rsidRDefault="00000000">
            <w:r>
              <w:rPr>
                <w:sz w:val="20"/>
              </w:rPr>
              <w:t>SLF4J + Logback</w:t>
            </w:r>
          </w:p>
        </w:tc>
      </w:tr>
      <w:tr w:rsidR="007B395B" w14:paraId="5A85DEA1" w14:textId="77777777">
        <w:tc>
          <w:tcPr>
            <w:tcW w:w="4320" w:type="dxa"/>
          </w:tcPr>
          <w:p w14:paraId="1771B697" w14:textId="77777777" w:rsidR="007B395B" w:rsidRDefault="00000000">
            <w:r>
              <w:rPr>
                <w:sz w:val="20"/>
              </w:rPr>
              <w:t>Format</w:t>
            </w:r>
          </w:p>
        </w:tc>
        <w:tc>
          <w:tcPr>
            <w:tcW w:w="4320" w:type="dxa"/>
          </w:tcPr>
          <w:p w14:paraId="00766ED0" w14:textId="77777777" w:rsidR="007B395B" w:rsidRDefault="00000000">
            <w:r>
              <w:rPr>
                <w:sz w:val="20"/>
              </w:rPr>
              <w:t>Structured JSON logging</w:t>
            </w:r>
          </w:p>
        </w:tc>
      </w:tr>
      <w:tr w:rsidR="007B395B" w14:paraId="60581AF6" w14:textId="77777777">
        <w:tc>
          <w:tcPr>
            <w:tcW w:w="4320" w:type="dxa"/>
          </w:tcPr>
          <w:p w14:paraId="5CBAA1C0" w14:textId="77777777" w:rsidR="007B395B" w:rsidRDefault="00000000">
            <w:r>
              <w:rPr>
                <w:sz w:val="20"/>
              </w:rPr>
              <w:t>Health Checks</w:t>
            </w:r>
          </w:p>
        </w:tc>
        <w:tc>
          <w:tcPr>
            <w:tcW w:w="4320" w:type="dxa"/>
          </w:tcPr>
          <w:p w14:paraId="7EDC3131" w14:textId="77777777" w:rsidR="007B395B" w:rsidRDefault="00000000">
            <w:r>
              <w:rPr>
                <w:sz w:val="20"/>
              </w:rPr>
              <w:t>Spring Boot Actuator endpoints</w:t>
            </w:r>
          </w:p>
        </w:tc>
      </w:tr>
    </w:tbl>
    <w:p w14:paraId="2F0F3A71" w14:textId="77777777" w:rsidR="007B395B" w:rsidRDefault="007B395B"/>
    <w:p w14:paraId="7641CA2E" w14:textId="77777777" w:rsidR="007B395B" w:rsidRDefault="00000000">
      <w:pPr>
        <w:pStyle w:val="Heading1"/>
      </w:pPr>
      <w:r>
        <w:t>10. DevOps &amp; Deployment</w:t>
      </w:r>
    </w:p>
    <w:p w14:paraId="54F62B57" w14:textId="77777777" w:rsidR="007B395B" w:rsidRDefault="00000000">
      <w:pPr>
        <w:pStyle w:val="Heading2"/>
      </w:pPr>
      <w:r>
        <w:t>10.1 CI/CD Pipeline</w:t>
      </w:r>
    </w:p>
    <w:p w14:paraId="02E9805A" w14:textId="77777777" w:rsidR="007B395B" w:rsidRDefault="00000000">
      <w:r>
        <w:t>All code changes pushed to the main branch automatically trigger the GitHub Actions pipeline, which executes the following stages in sequence:</w:t>
      </w:r>
    </w:p>
    <w:p w14:paraId="52EDA4B5" w14:textId="31A7BCC3" w:rsidR="007B395B" w:rsidRDefault="00000000">
      <w:pPr>
        <w:pStyle w:val="ListBullet"/>
      </w:pPr>
      <w:r>
        <w:rPr>
          <w:b/>
        </w:rPr>
        <w:t>1. Source Trigger</w:t>
      </w:r>
      <w:r w:rsidR="009C3FB4">
        <w:t xml:space="preserve"> </w:t>
      </w:r>
      <w:r>
        <w:t>Developer pushes code to the GitHub repository</w:t>
      </w:r>
    </w:p>
    <w:p w14:paraId="01D48D73" w14:textId="4E7A6C4E" w:rsidR="007B395B" w:rsidRDefault="00000000">
      <w:pPr>
        <w:pStyle w:val="ListBullet"/>
      </w:pPr>
      <w:r>
        <w:rPr>
          <w:b/>
        </w:rPr>
        <w:lastRenderedPageBreak/>
        <w:t>2. Build</w:t>
      </w:r>
      <w:r w:rsidR="009C3FB4">
        <w:t xml:space="preserve"> </w:t>
      </w:r>
      <w:r>
        <w:t>The application is compiled and packaged</w:t>
      </w:r>
    </w:p>
    <w:p w14:paraId="52432927" w14:textId="2C4E92C5" w:rsidR="007B395B" w:rsidRDefault="00000000">
      <w:pPr>
        <w:pStyle w:val="ListBullet"/>
      </w:pPr>
      <w:r>
        <w:rPr>
          <w:b/>
        </w:rPr>
        <w:t>3. Test</w:t>
      </w:r>
      <w:r w:rsidR="009C3FB4">
        <w:t xml:space="preserve"> </w:t>
      </w:r>
      <w:r>
        <w:t>Automated test suite executes</w:t>
      </w:r>
    </w:p>
    <w:p w14:paraId="758E95BC" w14:textId="7B07841E" w:rsidR="007B395B" w:rsidRDefault="00000000">
      <w:pPr>
        <w:pStyle w:val="ListBullet"/>
      </w:pPr>
      <w:r>
        <w:rPr>
          <w:b/>
        </w:rPr>
        <w:t>4. Containerisation</w:t>
      </w:r>
      <w:r w:rsidR="009C3FB4">
        <w:t xml:space="preserve"> </w:t>
      </w:r>
      <w:r>
        <w:t>Docker images are built for frontend and backend services</w:t>
      </w:r>
    </w:p>
    <w:p w14:paraId="7A133299" w14:textId="28983587" w:rsidR="007B395B" w:rsidRDefault="00000000">
      <w:pPr>
        <w:pStyle w:val="ListBullet"/>
      </w:pPr>
      <w:r>
        <w:rPr>
          <w:b/>
        </w:rPr>
        <w:t>5. Push</w:t>
      </w:r>
      <w:r w:rsidR="009C3FB4">
        <w:t xml:space="preserve"> </w:t>
      </w:r>
      <w:r>
        <w:t>Images pushed to container registry</w:t>
      </w:r>
    </w:p>
    <w:p w14:paraId="4D890799" w14:textId="25891669" w:rsidR="007B395B" w:rsidRDefault="00000000">
      <w:pPr>
        <w:pStyle w:val="ListBullet"/>
      </w:pPr>
      <w:r>
        <w:rPr>
          <w:b/>
        </w:rPr>
        <w:t>6. Deployment</w:t>
      </w:r>
      <w:r w:rsidR="009C3FB4">
        <w:t xml:space="preserve"> </w:t>
      </w:r>
      <w:r>
        <w:t>Images deployed to Render for hosting</w:t>
      </w:r>
    </w:p>
    <w:p w14:paraId="1CF567B4" w14:textId="46432DE1" w:rsidR="007B395B" w:rsidRDefault="00000000">
      <w:pPr>
        <w:pStyle w:val="ListBullet"/>
      </w:pPr>
      <w:r>
        <w:rPr>
          <w:b/>
        </w:rPr>
        <w:t>7. Availability</w:t>
      </w:r>
      <w:r w:rsidR="009C3FB4">
        <w:t xml:space="preserve"> </w:t>
      </w:r>
      <w:r>
        <w:t>Updated application becomes available to end users</w:t>
      </w:r>
    </w:p>
    <w:p w14:paraId="0D98262E" w14:textId="77777777" w:rsidR="007B395B" w:rsidRDefault="00000000">
      <w:pPr>
        <w:pStyle w:val="Heading2"/>
      </w:pPr>
      <w:r>
        <w:t>10.2 Containerisation</w:t>
      </w:r>
    </w:p>
    <w:p w14:paraId="20FD789F" w14:textId="77777777" w:rsidR="007B395B" w:rsidRDefault="00000000">
      <w:pPr>
        <w:pStyle w:val="ListBullet"/>
      </w:pPr>
      <w:r>
        <w:t>Frontend and backend are each packaged as independent Docker images</w:t>
      </w:r>
    </w:p>
    <w:p w14:paraId="3709314C" w14:textId="77777777" w:rsidR="007B395B" w:rsidRDefault="00000000">
      <w:pPr>
        <w:pStyle w:val="ListBullet"/>
      </w:pPr>
      <w:r>
        <w:t>docker-compose provided for local development environment</w:t>
      </w:r>
    </w:p>
    <w:p w14:paraId="76B4F9A9" w14:textId="77777777" w:rsidR="007B395B" w:rsidRDefault="00000000">
      <w:pPr>
        <w:pStyle w:val="ListBullet"/>
      </w:pPr>
      <w:r>
        <w:t>Ensures environment consistency across development, testing, and production</w:t>
      </w:r>
    </w:p>
    <w:p w14:paraId="17DACC6C" w14:textId="77777777" w:rsidR="007B395B" w:rsidRDefault="00000000">
      <w:pPr>
        <w:pStyle w:val="Heading2"/>
      </w:pPr>
      <w:r>
        <w:t>10.3 Deployment Architecture</w:t>
      </w:r>
    </w:p>
    <w:p w14:paraId="3FE100A9" w14:textId="77777777" w:rsidR="007B395B" w:rsidRDefault="00000000">
      <w:pPr>
        <w:shd w:val="clear" w:color="auto" w:fill="F2F2F2"/>
        <w:spacing w:before="80" w:after="80"/>
      </w:pPr>
      <w:r>
        <w:rPr>
          <w:rFonts w:ascii="Consolas" w:hAnsi="Consolas"/>
          <w:color w:val="333333"/>
          <w:sz w:val="18"/>
        </w:rPr>
        <w:t>GitHub Repository</w:t>
      </w:r>
      <w:r>
        <w:rPr>
          <w:rFonts w:ascii="Consolas" w:hAnsi="Consolas"/>
          <w:color w:val="333333"/>
          <w:sz w:val="18"/>
        </w:rPr>
        <w:br/>
        <w:t xml:space="preserve">       ↓</w:t>
      </w:r>
      <w:r>
        <w:rPr>
          <w:rFonts w:ascii="Consolas" w:hAnsi="Consolas"/>
          <w:color w:val="333333"/>
          <w:sz w:val="18"/>
        </w:rPr>
        <w:br/>
        <w:t>GitHub Actions (CI/CD Pipeline)</w:t>
      </w:r>
      <w:r>
        <w:rPr>
          <w:rFonts w:ascii="Consolas" w:hAnsi="Consolas"/>
          <w:color w:val="333333"/>
          <w:sz w:val="18"/>
        </w:rPr>
        <w:br/>
        <w:t xml:space="preserve">       ↓</w:t>
      </w:r>
      <w:r>
        <w:rPr>
          <w:rFonts w:ascii="Consolas" w:hAnsi="Consolas"/>
          <w:color w:val="333333"/>
          <w:sz w:val="18"/>
        </w:rPr>
        <w:br/>
        <w:t>Docker Images (Frontend &amp; Backend)</w:t>
      </w:r>
      <w:r>
        <w:rPr>
          <w:rFonts w:ascii="Consolas" w:hAnsi="Consolas"/>
          <w:color w:val="333333"/>
          <w:sz w:val="18"/>
        </w:rPr>
        <w:br/>
        <w:t xml:space="preserve">       ↓</w:t>
      </w:r>
      <w:r>
        <w:rPr>
          <w:rFonts w:ascii="Consolas" w:hAnsi="Consolas"/>
          <w:color w:val="333333"/>
          <w:sz w:val="18"/>
        </w:rPr>
        <w:br/>
        <w:t xml:space="preserve">       ├── Render (Application Hosting)</w:t>
      </w:r>
      <w:r>
        <w:rPr>
          <w:rFonts w:ascii="Consolas" w:hAnsi="Consolas"/>
          <w:color w:val="333333"/>
          <w:sz w:val="18"/>
        </w:rPr>
        <w:br/>
        <w:t xml:space="preserve">       ├── Clever Cloud (Cloud Platform)</w:t>
      </w:r>
      <w:r>
        <w:rPr>
          <w:rFonts w:ascii="Consolas" w:hAnsi="Consolas"/>
          <w:color w:val="333333"/>
          <w:sz w:val="18"/>
        </w:rPr>
        <w:br/>
        <w:t xml:space="preserve">       ├── MySQL Database</w:t>
      </w:r>
      <w:r>
        <w:rPr>
          <w:rFonts w:ascii="Consolas" w:hAnsi="Consolas"/>
          <w:color w:val="333333"/>
          <w:sz w:val="18"/>
        </w:rPr>
        <w:br/>
        <w:t xml:space="preserve">       └── Kafka Topics → Consumer Services</w:t>
      </w:r>
    </w:p>
    <w:p w14:paraId="35E31A6D" w14:textId="77777777" w:rsidR="007B395B" w:rsidRDefault="00000000">
      <w:pPr>
        <w:pStyle w:val="Heading2"/>
      </w:pPr>
      <w:r>
        <w:t>10.4 Async Messaging</w:t>
      </w:r>
    </w:p>
    <w:p w14:paraId="6479A8ED" w14:textId="77777777" w:rsidR="007B395B" w:rsidRDefault="00000000">
      <w:pPr>
        <w:pStyle w:val="ListBullet"/>
      </w:pPr>
      <w:r>
        <w:t>Apache Kafka for event-driven communication between services</w:t>
      </w:r>
    </w:p>
    <w:p w14:paraId="2A528A6E" w14:textId="77777777" w:rsidR="007B395B" w:rsidRDefault="00000000">
      <w:pPr>
        <w:pStyle w:val="ListBullet"/>
      </w:pPr>
      <w:r>
        <w:t>Supports decoupled service interactions for future scalability</w:t>
      </w:r>
    </w:p>
    <w:p w14:paraId="3B955AE1" w14:textId="77777777" w:rsidR="007B395B" w:rsidRDefault="00000000">
      <w:pPr>
        <w:pStyle w:val="Heading1"/>
      </w:pPr>
      <w:r>
        <w:t>11. End-to-End User Flows</w:t>
      </w:r>
    </w:p>
    <w:p w14:paraId="6BCC3710" w14:textId="77777777" w:rsidR="007B395B" w:rsidRDefault="00000000">
      <w:pPr>
        <w:pStyle w:val="Heading2"/>
      </w:pPr>
      <w:r>
        <w:t>11.1 Coordinator Flow</w:t>
      </w:r>
    </w:p>
    <w:p w14:paraId="14694C0A" w14:textId="77777777" w:rsidR="007B395B" w:rsidRDefault="00000000">
      <w:pPr>
        <w:shd w:val="clear" w:color="auto" w:fill="F2F2F2"/>
        <w:spacing w:before="80" w:after="80"/>
      </w:pPr>
      <w:r>
        <w:rPr>
          <w:rFonts w:ascii="Consolas" w:hAnsi="Consolas"/>
          <w:color w:val="333333"/>
          <w:sz w:val="18"/>
        </w:rPr>
        <w:t>Login → Create Course → Create Batch (linked to Course) → Add Trainer → Add Students</w:t>
      </w:r>
      <w:r>
        <w:rPr>
          <w:rFonts w:ascii="Consolas" w:hAnsi="Consolas"/>
          <w:color w:val="333333"/>
          <w:sz w:val="18"/>
        </w:rPr>
        <w:br/>
        <w:t>→ Assign Trainer to Batch → Enroll Students in Batch → Schedule Session → Monitor Reports</w:t>
      </w:r>
    </w:p>
    <w:p w14:paraId="2696CC6A" w14:textId="77777777" w:rsidR="007B395B" w:rsidRDefault="00000000">
      <w:pPr>
        <w:pStyle w:val="Heading2"/>
      </w:pPr>
      <w:r>
        <w:t>11.2 Trainer Flow</w:t>
      </w:r>
    </w:p>
    <w:p w14:paraId="022CBB81" w14:textId="77777777" w:rsidR="007B395B" w:rsidRDefault="00000000">
      <w:pPr>
        <w:shd w:val="clear" w:color="auto" w:fill="F2F2F2"/>
        <w:spacing w:before="80" w:after="80"/>
      </w:pPr>
      <w:r>
        <w:rPr>
          <w:rFonts w:ascii="Consolas" w:hAnsi="Consolas"/>
          <w:color w:val="333333"/>
          <w:sz w:val="18"/>
        </w:rPr>
        <w:t>Login → View Scheduled Sessions → Fetch Zoom Signature → Join Session as Host</w:t>
      </w:r>
      <w:r>
        <w:rPr>
          <w:rFonts w:ascii="Consolas" w:hAnsi="Consolas"/>
          <w:color w:val="333333"/>
          <w:sz w:val="18"/>
        </w:rPr>
        <w:br/>
        <w:t>→ Record Attendance → Create Assignment → Review Submissions → Enter Score &amp; Feedback → Publish Grade</w:t>
      </w:r>
    </w:p>
    <w:p w14:paraId="0921F1CC" w14:textId="77777777" w:rsidR="007B395B" w:rsidRDefault="00000000">
      <w:pPr>
        <w:pStyle w:val="Heading2"/>
      </w:pPr>
      <w:r>
        <w:t>11.3 Student Flow</w:t>
      </w:r>
    </w:p>
    <w:p w14:paraId="7645DFD9" w14:textId="77777777" w:rsidR="007B395B" w:rsidRDefault="00000000">
      <w:pPr>
        <w:shd w:val="clear" w:color="auto" w:fill="F2F2F2"/>
        <w:spacing w:before="80" w:after="80"/>
      </w:pPr>
      <w:r>
        <w:rPr>
          <w:rFonts w:ascii="Consolas" w:hAnsi="Consolas"/>
          <w:color w:val="333333"/>
          <w:sz w:val="18"/>
        </w:rPr>
        <w:t>Login → View Enrolled Sessions → Fetch Zoom Signature → Join Session In-Browser</w:t>
      </w:r>
      <w:r>
        <w:rPr>
          <w:rFonts w:ascii="Consolas" w:hAnsi="Consolas"/>
          <w:color w:val="333333"/>
          <w:sz w:val="18"/>
        </w:rPr>
        <w:br/>
        <w:t>→ Access Materials → Upload Assignment Submission → View Attendance → View Published Grades</w:t>
      </w:r>
    </w:p>
    <w:p w14:paraId="71A97644" w14:textId="77777777" w:rsidR="007B395B" w:rsidRDefault="00000000">
      <w:pPr>
        <w:pStyle w:val="Heading1"/>
      </w:pPr>
      <w:r>
        <w:lastRenderedPageBreak/>
        <w:t>12. Assumptions &amp; Constraints</w:t>
      </w:r>
    </w:p>
    <w:tbl>
      <w:tblPr>
        <w:tblStyle w:val="TableGrid"/>
        <w:tblW w:w="0" w:type="auto"/>
        <w:tblLook w:val="04A0" w:firstRow="1" w:lastRow="0" w:firstColumn="1" w:lastColumn="0" w:noHBand="0" w:noVBand="1"/>
      </w:tblPr>
      <w:tblGrid>
        <w:gridCol w:w="4320"/>
        <w:gridCol w:w="4320"/>
      </w:tblGrid>
      <w:tr w:rsidR="007B395B" w14:paraId="04C799DC" w14:textId="77777777">
        <w:tc>
          <w:tcPr>
            <w:tcW w:w="4320" w:type="dxa"/>
            <w:shd w:val="clear" w:color="auto" w:fill="1B3A6B"/>
          </w:tcPr>
          <w:p w14:paraId="0D2AF595" w14:textId="77777777" w:rsidR="007B395B" w:rsidRDefault="00000000">
            <w:r>
              <w:rPr>
                <w:b/>
                <w:color w:val="FFFFFF"/>
                <w:sz w:val="20"/>
              </w:rPr>
              <w:t>#</w:t>
            </w:r>
          </w:p>
        </w:tc>
        <w:tc>
          <w:tcPr>
            <w:tcW w:w="4320" w:type="dxa"/>
            <w:shd w:val="clear" w:color="auto" w:fill="1B3A6B"/>
          </w:tcPr>
          <w:p w14:paraId="441C17BE" w14:textId="77777777" w:rsidR="007B395B" w:rsidRDefault="00000000">
            <w:r>
              <w:rPr>
                <w:b/>
                <w:color w:val="FFFFFF"/>
                <w:sz w:val="20"/>
              </w:rPr>
              <w:t>Assumption / Constraint</w:t>
            </w:r>
          </w:p>
        </w:tc>
      </w:tr>
      <w:tr w:rsidR="007B395B" w14:paraId="2677A2C8" w14:textId="77777777">
        <w:tc>
          <w:tcPr>
            <w:tcW w:w="4320" w:type="dxa"/>
          </w:tcPr>
          <w:p w14:paraId="78664B7C" w14:textId="77777777" w:rsidR="007B395B" w:rsidRDefault="00000000">
            <w:r>
              <w:rPr>
                <w:sz w:val="20"/>
              </w:rPr>
              <w:t>1</w:t>
            </w:r>
          </w:p>
        </w:tc>
        <w:tc>
          <w:tcPr>
            <w:tcW w:w="4320" w:type="dxa"/>
          </w:tcPr>
          <w:p w14:paraId="076AC797" w14:textId="3BE9B1A9" w:rsidR="007B395B" w:rsidRDefault="00000000">
            <w:r>
              <w:rPr>
                <w:sz w:val="20"/>
              </w:rPr>
              <w:t>All users are pre-registered by a Coordinator</w:t>
            </w:r>
            <w:r w:rsidR="009C3FB4">
              <w:rPr>
                <w:sz w:val="20"/>
              </w:rPr>
              <w:t xml:space="preserve"> </w:t>
            </w:r>
            <w:r>
              <w:rPr>
                <w:sz w:val="20"/>
              </w:rPr>
              <w:t>there is no public self-registration</w:t>
            </w:r>
          </w:p>
        </w:tc>
      </w:tr>
      <w:tr w:rsidR="007B395B" w14:paraId="71C32996" w14:textId="77777777">
        <w:tc>
          <w:tcPr>
            <w:tcW w:w="4320" w:type="dxa"/>
          </w:tcPr>
          <w:p w14:paraId="56AC8B9A" w14:textId="77777777" w:rsidR="007B395B" w:rsidRDefault="00000000">
            <w:r>
              <w:rPr>
                <w:sz w:val="20"/>
              </w:rPr>
              <w:t>2</w:t>
            </w:r>
          </w:p>
        </w:tc>
        <w:tc>
          <w:tcPr>
            <w:tcW w:w="4320" w:type="dxa"/>
          </w:tcPr>
          <w:p w14:paraId="34746E95" w14:textId="77777777" w:rsidR="007B395B" w:rsidRDefault="00000000">
            <w:r>
              <w:rPr>
                <w:sz w:val="20"/>
              </w:rPr>
              <w:t>A student or trainer can belong to multiple batches simultaneously</w:t>
            </w:r>
          </w:p>
        </w:tc>
      </w:tr>
      <w:tr w:rsidR="007B395B" w14:paraId="3FDD0E86" w14:textId="77777777">
        <w:tc>
          <w:tcPr>
            <w:tcW w:w="4320" w:type="dxa"/>
          </w:tcPr>
          <w:p w14:paraId="671F4910" w14:textId="77777777" w:rsidR="007B395B" w:rsidRDefault="00000000">
            <w:r>
              <w:rPr>
                <w:sz w:val="20"/>
              </w:rPr>
              <w:t>3</w:t>
            </w:r>
          </w:p>
        </w:tc>
        <w:tc>
          <w:tcPr>
            <w:tcW w:w="4320" w:type="dxa"/>
          </w:tcPr>
          <w:p w14:paraId="3642E878" w14:textId="77777777" w:rsidR="007B395B" w:rsidRDefault="00000000">
            <w:r>
              <w:rPr>
                <w:sz w:val="20"/>
              </w:rPr>
              <w:t>Zoom meeting IDs are created externally (via Zoom dashboard or API) and linked to sessions; the LMS generates only the join signature</w:t>
            </w:r>
          </w:p>
        </w:tc>
      </w:tr>
      <w:tr w:rsidR="007B395B" w14:paraId="3AA82E6B" w14:textId="77777777">
        <w:tc>
          <w:tcPr>
            <w:tcW w:w="4320" w:type="dxa"/>
          </w:tcPr>
          <w:p w14:paraId="1E82F6BC" w14:textId="77777777" w:rsidR="007B395B" w:rsidRDefault="00000000">
            <w:r>
              <w:rPr>
                <w:sz w:val="20"/>
              </w:rPr>
              <w:t>4</w:t>
            </w:r>
          </w:p>
        </w:tc>
        <w:tc>
          <w:tcPr>
            <w:tcW w:w="4320" w:type="dxa"/>
          </w:tcPr>
          <w:p w14:paraId="21404BC9" w14:textId="77777777" w:rsidR="007B395B" w:rsidRDefault="00000000">
            <w:r>
              <w:rPr>
                <w:sz w:val="20"/>
              </w:rPr>
              <w:t>File storage is local filesystem for v1; S3 or equivalent can be introduced in a later phase</w:t>
            </w:r>
          </w:p>
        </w:tc>
      </w:tr>
      <w:tr w:rsidR="007B395B" w14:paraId="21DEB95A" w14:textId="77777777">
        <w:tc>
          <w:tcPr>
            <w:tcW w:w="4320" w:type="dxa"/>
          </w:tcPr>
          <w:p w14:paraId="610994E3" w14:textId="77777777" w:rsidR="007B395B" w:rsidRDefault="00000000">
            <w:r>
              <w:rPr>
                <w:sz w:val="20"/>
              </w:rPr>
              <w:t>5</w:t>
            </w:r>
          </w:p>
        </w:tc>
        <w:tc>
          <w:tcPr>
            <w:tcW w:w="4320" w:type="dxa"/>
          </w:tcPr>
          <w:p w14:paraId="47A1B662" w14:textId="77777777" w:rsidR="007B395B" w:rsidRDefault="00000000">
            <w:r>
              <w:rPr>
                <w:sz w:val="20"/>
              </w:rPr>
              <w:t>The application is deployed as Docker containers; cloud provider is not prescribed (Render / Clever Cloud supported)</w:t>
            </w:r>
          </w:p>
        </w:tc>
      </w:tr>
      <w:tr w:rsidR="007B395B" w14:paraId="54B8A944" w14:textId="77777777">
        <w:tc>
          <w:tcPr>
            <w:tcW w:w="4320" w:type="dxa"/>
          </w:tcPr>
          <w:p w14:paraId="78796CD0" w14:textId="77777777" w:rsidR="007B395B" w:rsidRDefault="00000000">
            <w:r>
              <w:rPr>
                <w:sz w:val="20"/>
              </w:rPr>
              <w:t>6</w:t>
            </w:r>
          </w:p>
        </w:tc>
        <w:tc>
          <w:tcPr>
            <w:tcW w:w="4320" w:type="dxa"/>
          </w:tcPr>
          <w:p w14:paraId="65504D77" w14:textId="77777777" w:rsidR="007B395B" w:rsidRDefault="00000000">
            <w:r>
              <w:rPr>
                <w:sz w:val="20"/>
              </w:rPr>
              <w:t>Backend API versioning follows /api/v1/ prefix convention</w:t>
            </w:r>
          </w:p>
        </w:tc>
      </w:tr>
      <w:tr w:rsidR="007B395B" w14:paraId="54B19732" w14:textId="77777777">
        <w:tc>
          <w:tcPr>
            <w:tcW w:w="4320" w:type="dxa"/>
          </w:tcPr>
          <w:p w14:paraId="4B428A24" w14:textId="77777777" w:rsidR="007B395B" w:rsidRDefault="00000000">
            <w:r>
              <w:rPr>
                <w:sz w:val="20"/>
              </w:rPr>
              <w:t>7</w:t>
            </w:r>
          </w:p>
        </w:tc>
        <w:tc>
          <w:tcPr>
            <w:tcW w:w="4320" w:type="dxa"/>
          </w:tcPr>
          <w:p w14:paraId="52BA6B42" w14:textId="77777777" w:rsidR="007B395B" w:rsidRDefault="00000000">
            <w:r>
              <w:rPr>
                <w:sz w:val="20"/>
              </w:rPr>
              <w:t>Frontend communicates with backend exclusively through the REST API</w:t>
            </w:r>
          </w:p>
        </w:tc>
      </w:tr>
      <w:tr w:rsidR="007B395B" w14:paraId="55101479" w14:textId="77777777">
        <w:tc>
          <w:tcPr>
            <w:tcW w:w="4320" w:type="dxa"/>
          </w:tcPr>
          <w:p w14:paraId="3C02394C" w14:textId="77777777" w:rsidR="007B395B" w:rsidRDefault="00000000">
            <w:r>
              <w:rPr>
                <w:sz w:val="20"/>
              </w:rPr>
              <w:t>8</w:t>
            </w:r>
          </w:p>
        </w:tc>
        <w:tc>
          <w:tcPr>
            <w:tcW w:w="4320" w:type="dxa"/>
          </w:tcPr>
          <w:p w14:paraId="3C5CF42C" w14:textId="77777777" w:rsidR="007B395B" w:rsidRDefault="00000000">
            <w:r>
              <w:rPr>
                <w:sz w:val="20"/>
              </w:rPr>
              <w:t>Apache Kafka is available for async messaging but is not required for core flows in v1</w:t>
            </w:r>
          </w:p>
        </w:tc>
      </w:tr>
    </w:tbl>
    <w:p w14:paraId="64EE53A6" w14:textId="77777777" w:rsidR="007B395B" w:rsidRDefault="007B395B"/>
    <w:p w14:paraId="260C0483" w14:textId="77777777" w:rsidR="007B395B" w:rsidRDefault="00000000">
      <w:pPr>
        <w:pStyle w:val="Heading1"/>
      </w:pPr>
      <w:r>
        <w:t>13. Verification Plan</w:t>
      </w:r>
    </w:p>
    <w:p w14:paraId="3615DD13" w14:textId="77777777" w:rsidR="007B395B" w:rsidRDefault="00000000">
      <w:pPr>
        <w:pStyle w:val="Heading2"/>
      </w:pPr>
      <w:r>
        <w:t>13.1 Backend Automated Testing</w:t>
      </w:r>
    </w:p>
    <w:p w14:paraId="7FCEE050" w14:textId="431EA93A" w:rsidR="007B395B" w:rsidRDefault="00000000">
      <w:pPr>
        <w:pStyle w:val="ListBullet"/>
      </w:pPr>
      <w:proofErr w:type="spellStart"/>
      <w:r>
        <w:t>mvn</w:t>
      </w:r>
      <w:proofErr w:type="spellEnd"/>
      <w:r>
        <w:t xml:space="preserve"> test</w:t>
      </w:r>
      <w:r w:rsidR="009C3FB4">
        <w:t xml:space="preserve"> </w:t>
      </w:r>
      <w:r>
        <w:t>All unit tests must pass</w:t>
      </w:r>
    </w:p>
    <w:p w14:paraId="3E806907" w14:textId="77777777" w:rsidR="007B395B" w:rsidRDefault="00000000">
      <w:pPr>
        <w:pStyle w:val="ListBullet"/>
      </w:pPr>
      <w:r>
        <w:t>JUnit 5 + Mockito for service-layer tests</w:t>
      </w:r>
    </w:p>
    <w:p w14:paraId="5F4A1712" w14:textId="77777777" w:rsidR="007B395B" w:rsidRDefault="00000000">
      <w:pPr>
        <w:pStyle w:val="ListBullet"/>
      </w:pPr>
      <w:r>
        <w:t>JaCoCo code coverage ≥ 80%</w:t>
      </w:r>
    </w:p>
    <w:p w14:paraId="3863EC19" w14:textId="77777777" w:rsidR="007B395B" w:rsidRDefault="00000000">
      <w:pPr>
        <w:pStyle w:val="ListBullet"/>
      </w:pPr>
      <w:r>
        <w:t>Integration tests for auth flow, CRUD operations, and Zoom signature generation</w:t>
      </w:r>
    </w:p>
    <w:p w14:paraId="6C655DC3" w14:textId="77777777" w:rsidR="007B395B" w:rsidRDefault="00000000">
      <w:pPr>
        <w:pStyle w:val="Heading2"/>
      </w:pPr>
      <w:r>
        <w:t>13.2 Frontend Automated Testing</w:t>
      </w:r>
    </w:p>
    <w:p w14:paraId="07CAE426" w14:textId="13D4B29C" w:rsidR="007B395B" w:rsidRDefault="00000000">
      <w:pPr>
        <w:pStyle w:val="ListBullet"/>
      </w:pPr>
      <w:proofErr w:type="spellStart"/>
      <w:r>
        <w:t>npm</w:t>
      </w:r>
      <w:proofErr w:type="spellEnd"/>
      <w:r>
        <w:t xml:space="preserve"> run build</w:t>
      </w:r>
      <w:r w:rsidR="009C3FB4">
        <w:t xml:space="preserve"> </w:t>
      </w:r>
      <w:r>
        <w:t>TypeScript compilation must pass with zero errors</w:t>
      </w:r>
    </w:p>
    <w:p w14:paraId="0D9F4546" w14:textId="3A5E802A" w:rsidR="007B395B" w:rsidRDefault="00000000">
      <w:pPr>
        <w:pStyle w:val="ListBullet"/>
      </w:pPr>
      <w:proofErr w:type="spellStart"/>
      <w:r>
        <w:t>npm</w:t>
      </w:r>
      <w:proofErr w:type="spellEnd"/>
      <w:r>
        <w:t xml:space="preserve"> run dev</w:t>
      </w:r>
      <w:r w:rsidR="009C3FB4">
        <w:t xml:space="preserve"> </w:t>
      </w:r>
      <w:proofErr w:type="spellStart"/>
      <w:r>
        <w:t>Dev</w:t>
      </w:r>
      <w:proofErr w:type="spellEnd"/>
      <w:r>
        <w:t xml:space="preserve"> server must launch and all routes must render</w:t>
      </w:r>
    </w:p>
    <w:p w14:paraId="32313C23" w14:textId="77777777" w:rsidR="007B395B" w:rsidRDefault="00000000">
      <w:pPr>
        <w:pStyle w:val="Heading2"/>
      </w:pPr>
      <w:r>
        <w:t>13.3 Manual Verification</w:t>
      </w:r>
    </w:p>
    <w:tbl>
      <w:tblPr>
        <w:tblStyle w:val="TableGrid"/>
        <w:tblW w:w="0" w:type="auto"/>
        <w:tblLook w:val="04A0" w:firstRow="1" w:lastRow="0" w:firstColumn="1" w:lastColumn="0" w:noHBand="0" w:noVBand="1"/>
      </w:tblPr>
      <w:tblGrid>
        <w:gridCol w:w="4320"/>
        <w:gridCol w:w="4320"/>
      </w:tblGrid>
      <w:tr w:rsidR="007B395B" w14:paraId="00E4A586" w14:textId="77777777">
        <w:tc>
          <w:tcPr>
            <w:tcW w:w="4320" w:type="dxa"/>
            <w:shd w:val="clear" w:color="auto" w:fill="1B3A6B"/>
          </w:tcPr>
          <w:p w14:paraId="25DCDCEA" w14:textId="77777777" w:rsidR="007B395B" w:rsidRDefault="00000000">
            <w:r>
              <w:rPr>
                <w:b/>
                <w:color w:val="FFFFFF"/>
                <w:sz w:val="20"/>
              </w:rPr>
              <w:t>Test</w:t>
            </w:r>
          </w:p>
        </w:tc>
        <w:tc>
          <w:tcPr>
            <w:tcW w:w="4320" w:type="dxa"/>
            <w:shd w:val="clear" w:color="auto" w:fill="1B3A6B"/>
          </w:tcPr>
          <w:p w14:paraId="2513BA73" w14:textId="77777777" w:rsidR="007B395B" w:rsidRDefault="00000000">
            <w:r>
              <w:rPr>
                <w:b/>
                <w:color w:val="FFFFFF"/>
                <w:sz w:val="20"/>
              </w:rPr>
              <w:t>Expected Result</w:t>
            </w:r>
          </w:p>
        </w:tc>
      </w:tr>
      <w:tr w:rsidR="007B395B" w14:paraId="30793779" w14:textId="77777777">
        <w:tc>
          <w:tcPr>
            <w:tcW w:w="4320" w:type="dxa"/>
          </w:tcPr>
          <w:p w14:paraId="5EAEADB1" w14:textId="77777777" w:rsidR="007B395B" w:rsidRDefault="00000000">
            <w:r>
              <w:rPr>
                <w:sz w:val="20"/>
              </w:rPr>
              <w:t>Login with each role</w:t>
            </w:r>
          </w:p>
        </w:tc>
        <w:tc>
          <w:tcPr>
            <w:tcW w:w="4320" w:type="dxa"/>
          </w:tcPr>
          <w:p w14:paraId="6E4A38FD" w14:textId="77777777" w:rsidR="007B395B" w:rsidRDefault="00000000">
            <w:r>
              <w:rPr>
                <w:sz w:val="20"/>
              </w:rPr>
              <w:t>Redirect to correct role-specific dashboard</w:t>
            </w:r>
          </w:p>
        </w:tc>
      </w:tr>
      <w:tr w:rsidR="007B395B" w14:paraId="780B1B43" w14:textId="77777777">
        <w:tc>
          <w:tcPr>
            <w:tcW w:w="4320" w:type="dxa"/>
          </w:tcPr>
          <w:p w14:paraId="3551F6A6" w14:textId="77777777" w:rsidR="007B395B" w:rsidRDefault="00000000">
            <w:r>
              <w:rPr>
                <w:sz w:val="20"/>
              </w:rPr>
              <w:t>Protected routes (unauthenticated)</w:t>
            </w:r>
          </w:p>
        </w:tc>
        <w:tc>
          <w:tcPr>
            <w:tcW w:w="4320" w:type="dxa"/>
          </w:tcPr>
          <w:p w14:paraId="2470020B" w14:textId="77777777" w:rsidR="007B395B" w:rsidRDefault="00000000">
            <w:r>
              <w:rPr>
                <w:sz w:val="20"/>
              </w:rPr>
              <w:t>Redirect to /login</w:t>
            </w:r>
          </w:p>
        </w:tc>
      </w:tr>
      <w:tr w:rsidR="007B395B" w14:paraId="6556BA0D" w14:textId="77777777">
        <w:tc>
          <w:tcPr>
            <w:tcW w:w="4320" w:type="dxa"/>
          </w:tcPr>
          <w:p w14:paraId="5D21CD2D" w14:textId="77777777" w:rsidR="007B395B" w:rsidRDefault="00000000">
            <w:r>
              <w:rPr>
                <w:sz w:val="20"/>
              </w:rPr>
              <w:t>Sidebar navigation</w:t>
            </w:r>
          </w:p>
        </w:tc>
        <w:tc>
          <w:tcPr>
            <w:tcW w:w="4320" w:type="dxa"/>
          </w:tcPr>
          <w:p w14:paraId="74C93081" w14:textId="77777777" w:rsidR="007B395B" w:rsidRDefault="00000000">
            <w:r>
              <w:rPr>
                <w:sz w:val="20"/>
              </w:rPr>
              <w:t>Renders role-appropriate menu items</w:t>
            </w:r>
          </w:p>
        </w:tc>
      </w:tr>
      <w:tr w:rsidR="007B395B" w14:paraId="6F054F1F" w14:textId="77777777">
        <w:tc>
          <w:tcPr>
            <w:tcW w:w="4320" w:type="dxa"/>
          </w:tcPr>
          <w:p w14:paraId="4B2C61DC" w14:textId="77777777" w:rsidR="007B395B" w:rsidRDefault="00000000">
            <w:r>
              <w:rPr>
                <w:sz w:val="20"/>
              </w:rPr>
              <w:t>Coordinator: full CRUD on courses, batches, users</w:t>
            </w:r>
          </w:p>
        </w:tc>
        <w:tc>
          <w:tcPr>
            <w:tcW w:w="4320" w:type="dxa"/>
          </w:tcPr>
          <w:p w14:paraId="00B3064C" w14:textId="77777777" w:rsidR="007B395B" w:rsidRDefault="00000000">
            <w:r>
              <w:rPr>
                <w:sz w:val="20"/>
              </w:rPr>
              <w:t>Data persists and reflects in lists</w:t>
            </w:r>
          </w:p>
        </w:tc>
      </w:tr>
      <w:tr w:rsidR="007B395B" w14:paraId="540F6C49" w14:textId="77777777">
        <w:tc>
          <w:tcPr>
            <w:tcW w:w="4320" w:type="dxa"/>
          </w:tcPr>
          <w:p w14:paraId="39B95D56" w14:textId="77777777" w:rsidR="007B395B" w:rsidRDefault="00000000">
            <w:r>
              <w:rPr>
                <w:sz w:val="20"/>
              </w:rPr>
              <w:lastRenderedPageBreak/>
              <w:t>Trainer: join Zoom, record attendance, grade submissions</w:t>
            </w:r>
          </w:p>
        </w:tc>
        <w:tc>
          <w:tcPr>
            <w:tcW w:w="4320" w:type="dxa"/>
          </w:tcPr>
          <w:p w14:paraId="173E820A" w14:textId="77777777" w:rsidR="007B395B" w:rsidRDefault="00000000">
            <w:r>
              <w:rPr>
                <w:sz w:val="20"/>
              </w:rPr>
              <w:t>All actions complete without errors</w:t>
            </w:r>
          </w:p>
        </w:tc>
      </w:tr>
      <w:tr w:rsidR="007B395B" w14:paraId="2184CAEB" w14:textId="77777777">
        <w:tc>
          <w:tcPr>
            <w:tcW w:w="4320" w:type="dxa"/>
          </w:tcPr>
          <w:p w14:paraId="6EB9FE44" w14:textId="77777777" w:rsidR="007B395B" w:rsidRDefault="00000000">
            <w:r>
              <w:rPr>
                <w:sz w:val="20"/>
              </w:rPr>
              <w:t>Student: join Zoom, submit assignment, view grades</w:t>
            </w:r>
          </w:p>
        </w:tc>
        <w:tc>
          <w:tcPr>
            <w:tcW w:w="4320" w:type="dxa"/>
          </w:tcPr>
          <w:p w14:paraId="705C570F" w14:textId="77777777" w:rsidR="007B395B" w:rsidRDefault="00000000">
            <w:r>
              <w:rPr>
                <w:sz w:val="20"/>
              </w:rPr>
              <w:t>All actions complete without errors</w:t>
            </w:r>
          </w:p>
        </w:tc>
      </w:tr>
    </w:tbl>
    <w:p w14:paraId="7E696592" w14:textId="77777777" w:rsidR="007B395B" w:rsidRDefault="007B395B"/>
    <w:p w14:paraId="2C6A87D4" w14:textId="77777777" w:rsidR="007B395B" w:rsidRDefault="00000000">
      <w:pPr>
        <w:pStyle w:val="Heading2"/>
      </w:pPr>
      <w:r>
        <w:t>13.4 DevOps Verification</w:t>
      </w:r>
    </w:p>
    <w:p w14:paraId="0DE9982D" w14:textId="62AB30F1" w:rsidR="007B395B" w:rsidRDefault="00000000">
      <w:pPr>
        <w:pStyle w:val="ListBullet"/>
      </w:pPr>
      <w:r>
        <w:t>docker build</w:t>
      </w:r>
      <w:r w:rsidR="009C3FB4">
        <w:t xml:space="preserve"> </w:t>
      </w:r>
      <w:r>
        <w:t>Both frontend and backend images build successfully</w:t>
      </w:r>
    </w:p>
    <w:p w14:paraId="557FA6C0" w14:textId="6B8AB772" w:rsidR="007B395B" w:rsidRDefault="00000000">
      <w:pPr>
        <w:pStyle w:val="ListBullet"/>
      </w:pPr>
      <w:r>
        <w:t>docker-compose up</w:t>
      </w:r>
      <w:r w:rsidR="009C3FB4">
        <w:t xml:space="preserve"> </w:t>
      </w:r>
      <w:r>
        <w:t>Full stack launches locally</w:t>
      </w:r>
    </w:p>
    <w:p w14:paraId="1D2CFAA1" w14:textId="4C7A2310" w:rsidR="007B395B" w:rsidRDefault="00000000">
      <w:pPr>
        <w:pStyle w:val="ListBullet"/>
      </w:pPr>
      <w:r>
        <w:t>GitHub Actions</w:t>
      </w:r>
      <w:r w:rsidR="009C3FB4">
        <w:t xml:space="preserve"> </w:t>
      </w:r>
      <w:r>
        <w:t>Pipeline passes on push to main</w:t>
      </w:r>
    </w:p>
    <w:sectPr w:rsidR="007B39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017160">
    <w:abstractNumId w:val="8"/>
  </w:num>
  <w:num w:numId="2" w16cid:durableId="663824730">
    <w:abstractNumId w:val="6"/>
  </w:num>
  <w:num w:numId="3" w16cid:durableId="560871001">
    <w:abstractNumId w:val="5"/>
  </w:num>
  <w:num w:numId="4" w16cid:durableId="225848504">
    <w:abstractNumId w:val="4"/>
  </w:num>
  <w:num w:numId="5" w16cid:durableId="1150639599">
    <w:abstractNumId w:val="7"/>
  </w:num>
  <w:num w:numId="6" w16cid:durableId="858855102">
    <w:abstractNumId w:val="3"/>
  </w:num>
  <w:num w:numId="7" w16cid:durableId="426199092">
    <w:abstractNumId w:val="2"/>
  </w:num>
  <w:num w:numId="8" w16cid:durableId="1555968495">
    <w:abstractNumId w:val="1"/>
  </w:num>
  <w:num w:numId="9" w16cid:durableId="2754796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DAC"/>
    <w:rsid w:val="007B395B"/>
    <w:rsid w:val="009C3F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C6A2F"/>
  <w14:defaultImageDpi w14:val="300"/>
  <w15:docId w15:val="{F4585A98-7D10-724E-AA30-F59F744D5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3890</Words>
  <Characters>22176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Avula, Ajay Kumar Reddy - 01</cp:lastModifiedBy>
  <cp:revision>2</cp:revision>
  <dcterms:created xsi:type="dcterms:W3CDTF">2013-12-23T23:15:00Z</dcterms:created>
  <dcterms:modified xsi:type="dcterms:W3CDTF">2026-06-24T01:49:00Z</dcterms:modified>
  <cp:category/>
</cp:coreProperties>
</file>